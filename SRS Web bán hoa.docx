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F172A"/>
          <w:sz w:val="44"/>
        </w:rPr>
        <w:t>ĐẶC TẢ YÊU CẦU PHẦN MỀM (SRS)</w:t>
      </w:r>
    </w:p>
    <w:p>
      <w:pPr>
        <w:spacing w:after="400"/>
        <w:jc w:val="center"/>
      </w:pPr>
      <w:r>
        <w:rPr>
          <w:rFonts w:ascii="Arial" w:hAnsi="Arial"/>
          <w:i/>
          <w:color w:val="475569"/>
          <w:sz w:val="26"/>
        </w:rPr>
        <w:t>DỰ ÁN: WEBSITE BÁN HOA ONLINE (FLORAL CHARM)</w:t>
        <w:br/>
        <w:t>Phiên Bản Đào Tạo Kiểm Thử Phần Mềm (Software Testing Training)</w:t>
      </w:r>
    </w:p>
    <w:p>
      <w:pPr>
        <w:spacing w:after="200"/>
      </w:pPr>
    </w:p>
    <w:p>
      <w:pPr>
        <w:spacing w:before="360" w:after="160"/>
      </w:pPr>
      <w:r>
        <w:rPr>
          <w:rFonts w:ascii="Arial" w:hAnsi="Arial"/>
          <w:b/>
          <w:color w:val="0F172A"/>
          <w:sz w:val="32"/>
        </w:rPr>
        <w:t>1. TỔNG QUAN HỆ THỐNG &amp; KIẾN TRÚC CÔNG NGHỆ</w:t>
      </w:r>
    </w:p>
    <w:p>
      <w:pPr>
        <w:spacing w:after="80" w:line="276" w:lineRule="auto"/>
      </w:pPr>
      <w:r>
        <w:rPr>
          <w:rFonts w:ascii="Arial" w:hAnsi="Arial"/>
          <w:color w:val="334155"/>
          <w:sz w:val="21"/>
        </w:rPr>
        <w:t>Hệ thống Floral Charm là ứng dụng thương mại điện tử chuyên nghiệp cung cấp các sản phẩm hoa tươi boutique, hoa cưới, hoa sinh nhật, hoa sự kiện và dịch vụ quà tặng. Ứng dụng được thiết kế và phát triển theo chuẩn kiến trúc Fullstack hiện đại với 2 phân hệ độc lập: Phân hệ Quản trị (Admin System) và Phân hệ Khách hàng (Storefront System).</w:t>
      </w:r>
    </w:p>
    <w:p>
      <w:pPr>
        <w:spacing w:after="80" w:line="276" w:lineRule="auto"/>
      </w:pPr>
      <w:r>
        <w:rPr>
          <w:rFonts w:ascii="Arial" w:hAnsi="Arial"/>
          <w:color w:val="334155"/>
          <w:sz w:val="21"/>
        </w:rPr>
        <w:t>Ứng dụng đồng thời được tích hợp sẵn các đặc tả lỗi kiểm thử (Intentional Bugs &amp; Vulnerabilities) nhằm phục vụ công tác đào tạo kiểm thử phần mềm, đánh giá an toàn thông tin và thiết kế test case thực chiến.</w:t>
      </w:r>
    </w:p>
    <w:p>
      <w:pPr>
        <w:spacing w:before="280" w:after="120"/>
      </w:pPr>
      <w:r>
        <w:rPr>
          <w:rFonts w:ascii="Arial" w:hAnsi="Arial"/>
          <w:b/>
          <w:color w:val="1E293B"/>
          <w:sz w:val="26"/>
        </w:rPr>
        <w:t>1.1. Kiến Trúc Công Nghệ Core</w:t>
      </w:r>
    </w:p>
    <w:p>
      <w:pPr>
        <w:pStyle w:val="ListBullet"/>
        <w:spacing w:after="60" w:line="276" w:lineRule="auto"/>
      </w:pPr>
      <w:r>
        <w:rPr>
          <w:rFonts w:ascii="Arial" w:hAnsi="Arial"/>
          <w:b/>
          <w:color w:val="1E293B"/>
          <w:sz w:val="21"/>
        </w:rPr>
        <w:t xml:space="preserve">Frontend &amp; Backend Framework: </w:t>
      </w:r>
      <w:r>
        <w:rPr>
          <w:rFonts w:ascii="Arial" w:hAnsi="Arial"/>
          <w:color w:val="334155"/>
          <w:sz w:val="21"/>
        </w:rPr>
        <w:t>Next.js 15 (App Router, Server Actions, Dynamic Rendering).</w:t>
      </w:r>
    </w:p>
    <w:p>
      <w:pPr>
        <w:pStyle w:val="ListBullet"/>
        <w:spacing w:after="60" w:line="276" w:lineRule="auto"/>
      </w:pPr>
      <w:r>
        <w:rPr>
          <w:rFonts w:ascii="Arial" w:hAnsi="Arial"/>
          <w:b/>
          <w:color w:val="1E293B"/>
          <w:sz w:val="21"/>
        </w:rPr>
        <w:t xml:space="preserve">UI Engine &amp; Styling: </w:t>
      </w:r>
      <w:r>
        <w:rPr>
          <w:rFonts w:ascii="Arial" w:hAnsi="Arial"/>
          <w:color w:val="334155"/>
          <w:sz w:val="21"/>
        </w:rPr>
        <w:t>React 19, TypeScript, Tailwind CSS v4, Lucide Icons.</w:t>
      </w:r>
    </w:p>
    <w:p>
      <w:pPr>
        <w:pStyle w:val="ListBullet"/>
        <w:spacing w:after="60" w:line="276" w:lineRule="auto"/>
      </w:pPr>
      <w:r>
        <w:rPr>
          <w:rFonts w:ascii="Arial" w:hAnsi="Arial"/>
          <w:b/>
          <w:color w:val="1E293B"/>
          <w:sz w:val="21"/>
        </w:rPr>
        <w:t xml:space="preserve">Cơ sở dữ liệu: </w:t>
      </w:r>
      <w:r>
        <w:rPr>
          <w:rFonts w:ascii="Arial" w:hAnsi="Arial"/>
          <w:color w:val="334155"/>
          <w:sz w:val="21"/>
        </w:rPr>
        <w:t>Neon / Local PostgreSQL Database via postgresql driver.</w:t>
      </w:r>
    </w:p>
    <w:p>
      <w:pPr>
        <w:pStyle w:val="ListBullet"/>
        <w:spacing w:after="60" w:line="276" w:lineRule="auto"/>
      </w:pPr>
      <w:r>
        <w:rPr>
          <w:rFonts w:ascii="Arial" w:hAnsi="Arial"/>
          <w:b/>
          <w:color w:val="1E293B"/>
          <w:sz w:val="21"/>
        </w:rPr>
        <w:t xml:space="preserve">Xác thực &amp; Phiên làm việc: </w:t>
      </w:r>
      <w:r>
        <w:rPr>
          <w:rFonts w:ascii="Arial" w:hAnsi="Arial"/>
          <w:color w:val="334155"/>
          <w:sz w:val="21"/>
        </w:rPr>
        <w:t>JSON Web Tokens (JWT) lưu trữ mã hóa trong HttpOnly &amp; Secure Cookies.</w:t>
      </w:r>
    </w:p>
    <w:p>
      <w:pPr>
        <w:pStyle w:val="ListBullet"/>
        <w:spacing w:after="60" w:line="276" w:lineRule="auto"/>
      </w:pPr>
      <w:r>
        <w:rPr>
          <w:rFonts w:ascii="Arial" w:hAnsi="Arial"/>
          <w:b/>
          <w:color w:val="1E293B"/>
          <w:sz w:val="21"/>
        </w:rPr>
        <w:t xml:space="preserve">Bảo mật &amp; Mã hóa: </w:t>
      </w:r>
      <w:r>
        <w:rPr>
          <w:rFonts w:ascii="Arial" w:hAnsi="Arial"/>
          <w:color w:val="334155"/>
          <w:sz w:val="21"/>
        </w:rPr>
        <w:t>Bcrypt.js cho mã hóa mật khẩu, JsonWebToken cho quản lý Token.</w:t>
      </w:r>
    </w:p>
    <w:p>
      <w:pPr>
        <w:spacing w:before="280" w:after="120"/>
      </w:pPr>
      <w:r>
        <w:rPr>
          <w:rFonts w:ascii="Arial" w:hAnsi="Arial"/>
          <w:b/>
          <w:color w:val="1E293B"/>
          <w:sz w:val="26"/>
        </w:rPr>
        <w:t>1.2. Quy Tắc Kích Hoạt Sự Kiện Giao Diện (UI Trigger Events Definition)</w:t>
      </w:r>
    </w:p>
    <w:p>
      <w:pPr>
        <w:spacing w:after="80" w:line="276" w:lineRule="auto"/>
      </w:pPr>
      <w:r>
        <w:rPr>
          <w:rFonts w:ascii="Arial" w:hAnsi="Arial"/>
          <w:color w:val="334155"/>
          <w:sz w:val="21"/>
        </w:rPr>
        <w:t>Tất cả các quy tắc kiểm tra tính hợp lệ (Validation) và luồng xử lý nghiệp vụ trong ứng dụng được kích hoạt chính xác thông qua 4 loại sự kiện giao diện người dùng:</w:t>
      </w:r>
    </w:p>
    <w:p>
      <w:pPr>
        <w:pStyle w:val="ListBullet"/>
        <w:spacing w:after="60" w:line="276" w:lineRule="auto"/>
      </w:pPr>
      <w:r>
        <w:rPr>
          <w:rFonts w:ascii="Arial" w:hAnsi="Arial"/>
          <w:b/>
          <w:color w:val="1E293B"/>
          <w:sz w:val="21"/>
        </w:rPr>
        <w:t xml:space="preserve">1. Sự Kiện Focus Out / Blur (onBlur): </w:t>
      </w:r>
      <w:r>
        <w:rPr>
          <w:rFonts w:ascii="Arial" w:hAnsi="Arial"/>
          <w:color w:val="334155"/>
          <w:sz w:val="21"/>
        </w:rPr>
        <w:t>Kích hoạt kiểm tra validation định dạng (Regex, độ dài min/max) ngay khi người dùng hoàn tất nhập liệu và chuyển trỏ chuột sang ô khác.</w:t>
      </w:r>
    </w:p>
    <w:p>
      <w:pPr>
        <w:pStyle w:val="ListBullet"/>
        <w:spacing w:after="60" w:line="276" w:lineRule="auto"/>
      </w:pPr>
      <w:r>
        <w:rPr>
          <w:rFonts w:ascii="Arial" w:hAnsi="Arial"/>
          <w:b/>
          <w:color w:val="1E293B"/>
          <w:sz w:val="21"/>
        </w:rPr>
        <w:t xml:space="preserve">2. Sự Kiện Click Gửi Form (onClick Submit): </w:t>
      </w:r>
      <w:r>
        <w:rPr>
          <w:rFonts w:ascii="Arial" w:hAnsi="Arial"/>
          <w:color w:val="334155"/>
          <w:sz w:val="21"/>
        </w:rPr>
        <w:t>Kích hoạt kiểm tra toàn bộ các trường bắt buộc (Required check), chặn gửi form nếu vi phạm và cuộn đến ô lỗi đầu tiên.</w:t>
      </w:r>
    </w:p>
    <w:p>
      <w:pPr>
        <w:pStyle w:val="ListBullet"/>
        <w:spacing w:after="60" w:line="276" w:lineRule="auto"/>
      </w:pPr>
      <w:r>
        <w:rPr>
          <w:rFonts w:ascii="Arial" w:hAnsi="Arial"/>
          <w:b/>
          <w:color w:val="1E293B"/>
          <w:sz w:val="21"/>
        </w:rPr>
        <w:t xml:space="preserve">3. Sự Kiện Thay Đổi Giá Trị (onChange / Input): </w:t>
      </w:r>
      <w:r>
        <w:rPr>
          <w:rFonts w:ascii="Arial" w:hAnsi="Arial"/>
          <w:color w:val="334155"/>
          <w:sz w:val="21"/>
        </w:rPr>
        <w:t>Kích hoạt tính toán thời gian thực (đếm số ký tự mô tả, format tiền tệ VNĐ 150.000đ).</w:t>
      </w:r>
    </w:p>
    <w:p>
      <w:pPr>
        <w:pStyle w:val="ListBullet"/>
        <w:spacing w:after="60" w:line="276" w:lineRule="auto"/>
      </w:pPr>
      <w:r>
        <w:rPr>
          <w:rFonts w:ascii="Arial" w:hAnsi="Arial"/>
          <w:b/>
          <w:color w:val="1E293B"/>
          <w:sz w:val="21"/>
        </w:rPr>
        <w:t xml:space="preserve">4. Sự Kiện Click Thao Tác (onClick Action): </w:t>
      </w:r>
      <w:r>
        <w:rPr>
          <w:rFonts w:ascii="Arial" w:hAnsi="Arial"/>
          <w:color w:val="334155"/>
          <w:sz w:val="21"/>
        </w:rPr>
        <w:t>Kích hoạt mở Modal xác nhận, thực thi Server Action thêm/sửa/xóa, thay đổi trạng thái đơn hàng.</w:t>
      </w:r>
    </w:p>
    <w:p>
      <w:pPr>
        <w:spacing w:before="360" w:after="160"/>
      </w:pPr>
      <w:r>
        <w:rPr>
          <w:rFonts w:ascii="Arial" w:hAnsi="Arial"/>
          <w:b/>
          <w:color w:val="0F172A"/>
          <w:sz w:val="32"/>
        </w:rPr>
        <w:t>2. ĐẶC TẢ CHI TIẾT GIAO DIỆN &amp; BẢNG SỰ KIỆN KÍCH HOẠT TỪNG MÀN HÌNH</w:t>
      </w:r>
    </w:p>
    <w:p>
      <w:pPr>
        <w:spacing w:before="280" w:after="120"/>
      </w:pPr>
      <w:r>
        <w:rPr>
          <w:rFonts w:ascii="Arial" w:hAnsi="Arial"/>
          <w:b/>
          <w:color w:val="1E293B"/>
          <w:sz w:val="26"/>
        </w:rPr>
        <w:t>2.1. Màn Hình Đăng Ký Thành Viên (`/dang-ky`)</w:t>
      </w:r>
    </w:p>
    <w:p>
      <w:pPr>
        <w:spacing w:after="80" w:line="276" w:lineRule="auto"/>
      </w:pPr>
      <w:r>
        <w:rPr>
          <w:rFonts w:ascii="Arial" w:hAnsi="Arial"/>
          <w:color w:val="334155"/>
          <w:sz w:val="21"/>
        </w:rPr>
        <w:t>Giao diện Form đăng ký tài khoản thành viên mới bao gồm các ô nhập dữ liệu cá nhân, thông tin tài khoản và kiểm tra mã xác thực Captcha hình ảnh.</w:t>
      </w:r>
    </w:p>
    <w:p>
      <w:pPr>
        <w:spacing w:before="200" w:after="80"/>
      </w:pPr>
      <w:r>
        <w:rPr>
          <w:rFonts w:ascii="Arial" w:hAnsi="Arial"/>
          <w:b/>
          <w:color w:val="334155"/>
          <w:sz w:val="23"/>
        </w:rPr>
        <w:t>Bảng Chi Tiết Ô Nhập, Sự Kiện Kích Hoạt &amp; Quy Tắc Lỗi: Form Đăng Ký Thành Viên (/dang-ky)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293B"/>
          </w:tcPr>
          <w:p>
            <w:pPr>
              <w:jc w:val="center"/>
            </w:pPr>
            <w:r>
              <w:rPr>
                <w:b/>
                <w:color w:val="FFFFFF"/>
              </w:rPr>
              <w:t>Tên Trường</w:t>
            </w:r>
          </w:p>
        </w:tc>
        <w:tc>
          <w:tcPr>
            <w:tcW w:type="dxa" w:w="1337"/>
            <w:shd w:fill="1E293B"/>
          </w:tcPr>
          <w:p>
            <w:pPr>
              <w:jc w:val="center"/>
            </w:pPr>
            <w:r>
              <w:rPr>
                <w:b/>
                <w:color w:val="FFFFFF"/>
              </w:rPr>
              <w:t>Nhãn &amp; Placeholder</w:t>
            </w:r>
          </w:p>
        </w:tc>
        <w:tc>
          <w:tcPr>
            <w:tcW w:type="dxa" w:w="1337"/>
            <w:shd w:fill="1E293B"/>
          </w:tcPr>
          <w:p>
            <w:pPr>
              <w:jc w:val="center"/>
            </w:pPr>
            <w:r>
              <w:rPr>
                <w:b/>
                <w:color w:val="FFFFFF"/>
              </w:rPr>
              <w:t>Sự Kiện Kích Hoạt (Trigger Event)</w:t>
            </w:r>
          </w:p>
        </w:tc>
        <w:tc>
          <w:tcPr>
            <w:tcW w:type="dxa" w:w="1337"/>
            <w:shd w:fill="1E293B"/>
          </w:tcPr>
          <w:p>
            <w:pPr>
              <w:jc w:val="center"/>
            </w:pPr>
            <w:r>
              <w:rPr>
                <w:b/>
                <w:color w:val="FFFFFF"/>
              </w:rPr>
              <w:t>Quy Tắc Validate</w:t>
            </w:r>
          </w:p>
        </w:tc>
        <w:tc>
          <w:tcPr>
            <w:tcW w:type="dxa" w:w="1337"/>
            <w:shd w:fill="1E293B"/>
          </w:tcPr>
          <w:p>
            <w:pPr>
              <w:jc w:val="center"/>
            </w:pPr>
            <w:r>
              <w:rPr>
                <w:b/>
                <w:color w:val="FFFFFF"/>
              </w:rPr>
              <w:t>Bắt Buộc</w:t>
            </w:r>
          </w:p>
        </w:tc>
        <w:tc>
          <w:tcPr>
            <w:tcW w:type="dxa" w:w="1337"/>
            <w:shd w:fill="1E293B"/>
          </w:tcPr>
          <w:p>
            <w:pPr>
              <w:jc w:val="center"/>
            </w:pPr>
            <w:r>
              <w:rPr>
                <w:b/>
                <w:color w:val="FFFFFF"/>
              </w:rPr>
              <w:t>Lỗi Khi Để Trống</w:t>
            </w:r>
          </w:p>
        </w:tc>
        <w:tc>
          <w:tcPr>
            <w:tcW w:type="dxa" w:w="1337"/>
            <w:shd w:fill="1E293B"/>
          </w:tcPr>
          <w:p>
            <w:pPr>
              <w:jc w:val="center"/>
            </w:pPr>
            <w:r>
              <w:rPr>
                <w:b/>
                <w:color w:val="FFFFFF"/>
              </w:rPr>
              <w:t>Lỗi Khi Nhập Sai / Trùng</w:t>
            </w:r>
          </w:p>
        </w:tc>
      </w:tr>
      <w:tr>
        <w:tc>
          <w:tcPr>
            <w:tcW w:type="dxa" w:w="1337"/>
            <w:shd w:fill="F8FAFC"/>
          </w:tcPr>
          <w:p>
            <w:pPr>
              <w:spacing w:after="40"/>
            </w:pPr>
            <w:r>
              <w:rPr>
                <w:rFonts w:ascii="Arial" w:hAnsi="Arial"/>
                <w:sz w:val="16"/>
              </w:rPr>
              <w:t>ten_dn</w:t>
            </w:r>
          </w:p>
        </w:tc>
        <w:tc>
          <w:tcPr>
            <w:tcW w:type="dxa" w:w="1337"/>
            <w:shd w:fill="F8FAFC"/>
          </w:tcPr>
          <w:p>
            <w:pPr>
              <w:spacing w:after="40"/>
            </w:pPr>
            <w:r>
              <w:rPr>
                <w:rFonts w:ascii="Arial" w:hAnsi="Arial"/>
                <w:sz w:val="16"/>
              </w:rPr>
              <w:t>Tên đăng nhập * / Placeholder: 'Nhập tên đăng nhập từ 11 đến 30 ký tự'</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Độ dài từ 11 đến 30 ký tự, không khoảng trắng, chỉ gồm chữ &amp; số</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Tên đăng nhập không được để trống</w:t>
            </w:r>
          </w:p>
        </w:tc>
        <w:tc>
          <w:tcPr>
            <w:tcW w:type="dxa" w:w="1337"/>
            <w:shd w:fill="F8FAFC"/>
          </w:tcPr>
          <w:p>
            <w:pPr>
              <w:spacing w:after="40"/>
            </w:pPr>
            <w:r>
              <w:rPr>
                <w:rFonts w:ascii="Arial" w:hAnsi="Arial"/>
                <w:sz w:val="16"/>
              </w:rPr>
              <w:t>Tên đăng nhập phải từ 11 đến 30 ký tự / Tên đăng nhập này đã được sử dụng</w:t>
            </w:r>
          </w:p>
        </w:tc>
      </w:tr>
      <w:tr>
        <w:tc>
          <w:tcPr>
            <w:tcW w:type="dxa" w:w="1337"/>
            <w:shd w:fill="FFFFFF"/>
          </w:tcPr>
          <w:p>
            <w:pPr>
              <w:spacing w:after="40"/>
            </w:pPr>
            <w:r>
              <w:rPr>
                <w:rFonts w:ascii="Arial" w:hAnsi="Arial"/>
                <w:sz w:val="16"/>
              </w:rPr>
              <w:t>mat_khau</w:t>
            </w:r>
          </w:p>
        </w:tc>
        <w:tc>
          <w:tcPr>
            <w:tcW w:type="dxa" w:w="1337"/>
            <w:shd w:fill="FFFFFF"/>
          </w:tcPr>
          <w:p>
            <w:pPr>
              <w:spacing w:after="40"/>
            </w:pPr>
            <w:r>
              <w:rPr>
                <w:rFonts w:ascii="Arial" w:hAnsi="Arial"/>
                <w:sz w:val="16"/>
              </w:rPr>
              <w:t>Mật khẩu * / Input Mask: password (••••••••)</w:t>
            </w:r>
          </w:p>
        </w:tc>
        <w:tc>
          <w:tcPr>
            <w:tcW w:type="dxa" w:w="1337"/>
            <w:shd w:fill="FFFFFF"/>
          </w:tcPr>
          <w:p>
            <w:pPr>
              <w:spacing w:after="40"/>
            </w:pPr>
            <w:r>
              <w:rPr>
                <w:rFonts w:ascii="Arial" w:hAnsi="Arial"/>
                <w:sz w:val="16"/>
              </w:rPr>
              <w:t>Focus Out (onBlur) / Click Submit</w:t>
            </w:r>
          </w:p>
        </w:tc>
        <w:tc>
          <w:tcPr>
            <w:tcW w:type="dxa" w:w="1337"/>
            <w:shd w:fill="FFFFFF"/>
          </w:tcPr>
          <w:p>
            <w:pPr>
              <w:spacing w:after="40"/>
            </w:pPr>
            <w:r>
              <w:rPr>
                <w:rFonts w:ascii="Arial" w:hAnsi="Arial"/>
                <w:sz w:val="16"/>
              </w:rPr>
              <w:t>Độ dài từ 11 đến 30 ký tự</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Mật khẩu phải từ 11 đến 30 ký tự</w:t>
            </w:r>
          </w:p>
        </w:tc>
        <w:tc>
          <w:tcPr>
            <w:tcW w:type="dxa" w:w="1337"/>
            <w:shd w:fill="FFFFFF"/>
          </w:tcPr>
          <w:p>
            <w:pPr>
              <w:spacing w:after="40"/>
            </w:pPr>
            <w:r>
              <w:rPr>
                <w:rFonts w:ascii="Arial" w:hAnsi="Arial"/>
                <w:sz w:val="16"/>
              </w:rPr>
              <w:t>Mật khẩu phải từ 11 đến 30 ký tự</w:t>
            </w:r>
          </w:p>
        </w:tc>
      </w:tr>
      <w:tr>
        <w:tc>
          <w:tcPr>
            <w:tcW w:type="dxa" w:w="1337"/>
            <w:shd w:fill="F8FAFC"/>
          </w:tcPr>
          <w:p>
            <w:pPr>
              <w:spacing w:after="40"/>
            </w:pPr>
            <w:r>
              <w:rPr>
                <w:rFonts w:ascii="Arial" w:hAnsi="Arial"/>
                <w:sz w:val="16"/>
              </w:rPr>
              <w:t>ho_kh</w:t>
            </w:r>
          </w:p>
        </w:tc>
        <w:tc>
          <w:tcPr>
            <w:tcW w:type="dxa" w:w="1337"/>
            <w:shd w:fill="F8FAFC"/>
          </w:tcPr>
          <w:p>
            <w:pPr>
              <w:spacing w:after="40"/>
            </w:pPr>
            <w:r>
              <w:rPr>
                <w:rFonts w:ascii="Arial" w:hAnsi="Arial"/>
                <w:sz w:val="16"/>
              </w:rPr>
              <w:t>Họ và tên đệm * / Placeholder: 'Nguyễn Văn'</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Tối đa 50 ký tự, không chứa chữ số (^[^0-9]+$)</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Họ và tên không được để trống</w:t>
            </w:r>
          </w:p>
        </w:tc>
        <w:tc>
          <w:tcPr>
            <w:tcW w:type="dxa" w:w="1337"/>
            <w:shd w:fill="F8FAFC"/>
          </w:tcPr>
          <w:p>
            <w:pPr>
              <w:spacing w:after="40"/>
            </w:pPr>
            <w:r>
              <w:rPr>
                <w:rFonts w:ascii="Arial" w:hAnsi="Arial"/>
                <w:sz w:val="16"/>
              </w:rPr>
              <w:t>Họ và tên không được chứa chữ số</w:t>
            </w:r>
          </w:p>
        </w:tc>
      </w:tr>
      <w:tr>
        <w:tc>
          <w:tcPr>
            <w:tcW w:type="dxa" w:w="1337"/>
            <w:shd w:fill="FFFFFF"/>
          </w:tcPr>
          <w:p>
            <w:pPr>
              <w:spacing w:after="40"/>
            </w:pPr>
            <w:r>
              <w:rPr>
                <w:rFonts w:ascii="Arial" w:hAnsi="Arial"/>
                <w:sz w:val="16"/>
              </w:rPr>
              <w:t>ten_kh</w:t>
            </w:r>
          </w:p>
        </w:tc>
        <w:tc>
          <w:tcPr>
            <w:tcW w:type="dxa" w:w="1337"/>
            <w:shd w:fill="FFFFFF"/>
          </w:tcPr>
          <w:p>
            <w:pPr>
              <w:spacing w:after="40"/>
            </w:pPr>
            <w:r>
              <w:rPr>
                <w:rFonts w:ascii="Arial" w:hAnsi="Arial"/>
                <w:sz w:val="16"/>
              </w:rPr>
              <w:t>Tên * / Placeholder: 'An'</w:t>
            </w:r>
          </w:p>
        </w:tc>
        <w:tc>
          <w:tcPr>
            <w:tcW w:type="dxa" w:w="1337"/>
            <w:shd w:fill="FFFFFF"/>
          </w:tcPr>
          <w:p>
            <w:pPr>
              <w:spacing w:after="40"/>
            </w:pPr>
            <w:r>
              <w:rPr>
                <w:rFonts w:ascii="Arial" w:hAnsi="Arial"/>
                <w:sz w:val="16"/>
              </w:rPr>
              <w:t>Focus Out (onBlur) / Click Submit</w:t>
            </w:r>
          </w:p>
        </w:tc>
        <w:tc>
          <w:tcPr>
            <w:tcW w:type="dxa" w:w="1337"/>
            <w:shd w:fill="FFFFFF"/>
          </w:tcPr>
          <w:p>
            <w:pPr>
              <w:spacing w:after="40"/>
            </w:pPr>
            <w:r>
              <w:rPr>
                <w:rFonts w:ascii="Arial" w:hAnsi="Arial"/>
                <w:sz w:val="16"/>
              </w:rPr>
              <w:t>Tối đa 50 ký tự, không chứa chữ số (^[^0-9]+$)</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Họ và tên không được để trống</w:t>
            </w:r>
          </w:p>
        </w:tc>
        <w:tc>
          <w:tcPr>
            <w:tcW w:type="dxa" w:w="1337"/>
            <w:shd w:fill="FFFFFF"/>
          </w:tcPr>
          <w:p>
            <w:pPr>
              <w:spacing w:after="40"/>
            </w:pPr>
            <w:r>
              <w:rPr>
                <w:rFonts w:ascii="Arial" w:hAnsi="Arial"/>
                <w:sz w:val="16"/>
              </w:rPr>
              <w:t>Họ và tên không được chứa chữ số</w:t>
            </w:r>
          </w:p>
        </w:tc>
      </w:tr>
      <w:tr>
        <w:tc>
          <w:tcPr>
            <w:tcW w:type="dxa" w:w="1337"/>
            <w:shd w:fill="F8FAFC"/>
          </w:tcPr>
          <w:p>
            <w:pPr>
              <w:spacing w:after="40"/>
            </w:pPr>
            <w:r>
              <w:rPr>
                <w:rFonts w:ascii="Arial" w:hAnsi="Arial"/>
                <w:sz w:val="16"/>
              </w:rPr>
              <w:t>sdt</w:t>
            </w:r>
          </w:p>
        </w:tc>
        <w:tc>
          <w:tcPr>
            <w:tcW w:type="dxa" w:w="1337"/>
            <w:shd w:fill="F8FAFC"/>
          </w:tcPr>
          <w:p>
            <w:pPr>
              <w:spacing w:after="40"/>
            </w:pPr>
            <w:r>
              <w:rPr>
                <w:rFonts w:ascii="Arial" w:hAnsi="Arial"/>
                <w:sz w:val="16"/>
              </w:rPr>
              <w:t>Số điện thoại * / Placeholder: '0987654321'</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9 đến 12 chữ số, bắt đầu bằng 0 (^0\d+$)</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Số điện thoại không hợp lệ</w:t>
            </w:r>
          </w:p>
        </w:tc>
        <w:tc>
          <w:tcPr>
            <w:tcW w:type="dxa" w:w="1337"/>
            <w:shd w:fill="F8FAFC"/>
          </w:tcPr>
          <w:p>
            <w:pPr>
              <w:spacing w:after="40"/>
            </w:pPr>
            <w:r>
              <w:rPr>
                <w:rFonts w:ascii="Arial" w:hAnsi="Arial"/>
                <w:sz w:val="16"/>
              </w:rPr>
              <w:t>Số điện thoại không hợp lệ (phải từ 9-12 số và bắt đầu bằng 0)</w:t>
            </w:r>
          </w:p>
        </w:tc>
      </w:tr>
      <w:tr>
        <w:tc>
          <w:tcPr>
            <w:tcW w:type="dxa" w:w="1337"/>
            <w:shd w:fill="FFFFFF"/>
          </w:tcPr>
          <w:p>
            <w:pPr>
              <w:spacing w:after="40"/>
            </w:pPr>
            <w:r>
              <w:rPr>
                <w:rFonts w:ascii="Arial" w:hAnsi="Arial"/>
                <w:sz w:val="16"/>
              </w:rPr>
              <w:t>email</w:t>
            </w:r>
          </w:p>
        </w:tc>
        <w:tc>
          <w:tcPr>
            <w:tcW w:type="dxa" w:w="1337"/>
            <w:shd w:fill="FFFFFF"/>
          </w:tcPr>
          <w:p>
            <w:pPr>
              <w:spacing w:after="40"/>
            </w:pPr>
            <w:r>
              <w:rPr>
                <w:rFonts w:ascii="Arial" w:hAnsi="Arial"/>
                <w:sz w:val="16"/>
              </w:rPr>
              <w:t>Địa chỉ Email * / Placeholder: 'an.nguyen@example.com'</w:t>
            </w:r>
          </w:p>
        </w:tc>
        <w:tc>
          <w:tcPr>
            <w:tcW w:type="dxa" w:w="1337"/>
            <w:shd w:fill="FFFFFF"/>
          </w:tcPr>
          <w:p>
            <w:pPr>
              <w:spacing w:after="40"/>
            </w:pPr>
            <w:r>
              <w:rPr>
                <w:rFonts w:ascii="Arial" w:hAnsi="Arial"/>
                <w:sz w:val="16"/>
              </w:rPr>
              <w:t>Focus Out (onBlur) / Click Submit</w:t>
            </w:r>
          </w:p>
        </w:tc>
        <w:tc>
          <w:tcPr>
            <w:tcW w:type="dxa" w:w="1337"/>
            <w:shd w:fill="FFFFFF"/>
          </w:tcPr>
          <w:p>
            <w:pPr>
              <w:spacing w:after="40"/>
            </w:pPr>
            <w:r>
              <w:rPr>
                <w:rFonts w:ascii="Arial" w:hAnsi="Arial"/>
                <w:sz w:val="16"/>
              </w:rPr>
              <w:t>Tối đa 50 ký tự, chuẩn định dạng Email</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Email không hợp lệ</w:t>
            </w:r>
          </w:p>
        </w:tc>
        <w:tc>
          <w:tcPr>
            <w:tcW w:type="dxa" w:w="1337"/>
            <w:shd w:fill="FFFFFF"/>
          </w:tcPr>
          <w:p>
            <w:pPr>
              <w:spacing w:after="40"/>
            </w:pPr>
            <w:r>
              <w:rPr>
                <w:rFonts w:ascii="Arial" w:hAnsi="Arial"/>
                <w:sz w:val="16"/>
              </w:rPr>
              <w:t>Email không hợp lệ / Địa chỉ Email này đã được đăng ký</w:t>
            </w:r>
          </w:p>
        </w:tc>
      </w:tr>
      <w:tr>
        <w:tc>
          <w:tcPr>
            <w:tcW w:type="dxa" w:w="1337"/>
            <w:shd w:fill="F8FAFC"/>
          </w:tcPr>
          <w:p>
            <w:pPr>
              <w:spacing w:after="40"/>
            </w:pPr>
            <w:r>
              <w:rPr>
                <w:rFonts w:ascii="Arial" w:hAnsi="Arial"/>
                <w:sz w:val="16"/>
              </w:rPr>
              <w:t>dia_chi</w:t>
            </w:r>
          </w:p>
        </w:tc>
        <w:tc>
          <w:tcPr>
            <w:tcW w:type="dxa" w:w="1337"/>
            <w:shd w:fill="F8FAFC"/>
          </w:tcPr>
          <w:p>
            <w:pPr>
              <w:spacing w:after="40"/>
            </w:pPr>
            <w:r>
              <w:rPr>
                <w:rFonts w:ascii="Arial" w:hAnsi="Arial"/>
                <w:sz w:val="16"/>
              </w:rPr>
              <w:t>Địa chỉ nhận hàng * / Placeholder: '123 Đường CMT8, Q.3...'</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Tối đa 200 ký tự</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Địa chỉ không được để trống</w:t>
            </w:r>
          </w:p>
        </w:tc>
        <w:tc>
          <w:tcPr>
            <w:tcW w:type="dxa" w:w="1337"/>
            <w:shd w:fill="F8FAFC"/>
          </w:tcPr>
          <w:p>
            <w:pPr>
              <w:spacing w:after="40"/>
            </w:pPr>
            <w:r>
              <w:rPr>
                <w:rFonts w:ascii="Arial" w:hAnsi="Arial"/>
                <w:sz w:val="16"/>
              </w:rPr>
              <w:t>Địa chỉ không quá 200 ký tự</w:t>
            </w:r>
          </w:p>
        </w:tc>
      </w:tr>
      <w:tr>
        <w:tc>
          <w:tcPr>
            <w:tcW w:type="dxa" w:w="1337"/>
            <w:shd w:fill="FFFFFF"/>
          </w:tcPr>
          <w:p>
            <w:pPr>
              <w:spacing w:after="40"/>
            </w:pPr>
            <w:r>
              <w:rPr>
                <w:rFonts w:ascii="Arial" w:hAnsi="Arial"/>
                <w:sz w:val="16"/>
              </w:rPr>
              <w:t>gioi_tinh</w:t>
            </w:r>
          </w:p>
        </w:tc>
        <w:tc>
          <w:tcPr>
            <w:tcW w:type="dxa" w:w="1337"/>
            <w:shd w:fill="FFFFFF"/>
          </w:tcPr>
          <w:p>
            <w:pPr>
              <w:spacing w:after="40"/>
            </w:pPr>
            <w:r>
              <w:rPr>
                <w:rFonts w:ascii="Arial" w:hAnsi="Arial"/>
                <w:sz w:val="16"/>
              </w:rPr>
              <w:t>Giới tính / Radio button: 'Nam' (1) hoặc 'Nữ' (0)</w:t>
            </w:r>
          </w:p>
        </w:tc>
        <w:tc>
          <w:tcPr>
            <w:tcW w:type="dxa" w:w="1337"/>
            <w:shd w:fill="FFFFFF"/>
          </w:tcPr>
          <w:p>
            <w:pPr>
              <w:spacing w:after="40"/>
            </w:pPr>
            <w:r>
              <w:rPr>
                <w:rFonts w:ascii="Arial" w:hAnsi="Arial"/>
                <w:sz w:val="16"/>
              </w:rPr>
              <w:t>Click Select (onClick)</w:t>
            </w:r>
          </w:p>
        </w:tc>
        <w:tc>
          <w:tcPr>
            <w:tcW w:type="dxa" w:w="1337"/>
            <w:shd w:fill="FFFFFF"/>
          </w:tcPr>
          <w:p>
            <w:pPr>
              <w:spacing w:after="40"/>
            </w:pPr>
            <w:r>
              <w:rPr>
                <w:rFonts w:ascii="Arial" w:hAnsi="Arial"/>
                <w:sz w:val="16"/>
              </w:rPr>
              <w:t>Giá trị số 1 hoặc 0</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Mặc định chọn 1 (Nam)</w:t>
            </w:r>
          </w:p>
        </w:tc>
        <w:tc>
          <w:tcPr>
            <w:tcW w:type="dxa" w:w="1337"/>
            <w:shd w:fill="FFFFFF"/>
          </w:tcPr>
          <w:p>
            <w:pPr>
              <w:spacing w:after="40"/>
            </w:pPr>
            <w:r>
              <w:rPr>
                <w:rFonts w:ascii="Arial" w:hAnsi="Arial"/>
                <w:sz w:val="16"/>
              </w:rPr>
              <w:t>Không có</w:t>
            </w:r>
          </w:p>
        </w:tc>
      </w:tr>
      <w:tr>
        <w:tc>
          <w:tcPr>
            <w:tcW w:type="dxa" w:w="1337"/>
            <w:shd w:fill="F8FAFC"/>
          </w:tcPr>
          <w:p>
            <w:pPr>
              <w:spacing w:after="40"/>
            </w:pPr>
            <w:r>
              <w:rPr>
                <w:rFonts w:ascii="Arial" w:hAnsi="Arial"/>
                <w:sz w:val="16"/>
              </w:rPr>
              <w:t>captcha</w:t>
            </w:r>
          </w:p>
        </w:tc>
        <w:tc>
          <w:tcPr>
            <w:tcW w:type="dxa" w:w="1337"/>
            <w:shd w:fill="F8FAFC"/>
          </w:tcPr>
          <w:p>
            <w:pPr>
              <w:spacing w:after="40"/>
            </w:pPr>
            <w:r>
              <w:rPr>
                <w:rFonts w:ascii="Arial" w:hAnsi="Arial"/>
                <w:sz w:val="16"/>
              </w:rPr>
              <w:t>Mã xác nhận (Captcha) * / Hiển thị mã 'KS72W'</w:t>
            </w:r>
          </w:p>
        </w:tc>
        <w:tc>
          <w:tcPr>
            <w:tcW w:type="dxa" w:w="1337"/>
            <w:shd w:fill="F8FAFC"/>
          </w:tcPr>
          <w:p>
            <w:pPr>
              <w:spacing w:after="40"/>
            </w:pPr>
            <w:r>
              <w:rPr>
                <w:rFonts w:ascii="Arial" w:hAnsi="Arial"/>
                <w:sz w:val="16"/>
              </w:rPr>
              <w:t>Click Submit (onClick)</w:t>
            </w:r>
          </w:p>
        </w:tc>
        <w:tc>
          <w:tcPr>
            <w:tcW w:type="dxa" w:w="1337"/>
            <w:shd w:fill="F8FAFC"/>
          </w:tcPr>
          <w:p>
            <w:pPr>
              <w:spacing w:after="40"/>
            </w:pPr>
            <w:r>
              <w:rPr>
                <w:rFonts w:ascii="Arial" w:hAnsi="Arial"/>
                <w:sz w:val="16"/>
              </w:rPr>
              <w:t>Chuỗi 5 ký tự, khớp chính xác 'KS72W'</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Mã xác nhận (Captcha) không chính xác</w:t>
            </w:r>
          </w:p>
        </w:tc>
        <w:tc>
          <w:tcPr>
            <w:tcW w:type="dxa" w:w="1337"/>
            <w:shd w:fill="F8FAFC"/>
          </w:tcPr>
          <w:p>
            <w:pPr>
              <w:spacing w:after="40"/>
            </w:pPr>
            <w:r>
              <w:rPr>
                <w:rFonts w:ascii="Arial" w:hAnsi="Arial"/>
                <w:sz w:val="16"/>
              </w:rPr>
              <w:t>Mã xác nhận (Captcha) không chính xác</w:t>
            </w:r>
          </w:p>
        </w:tc>
      </w:tr>
    </w:tbl>
    <w:p>
      <w:pPr>
        <w:spacing w:after="120"/>
      </w:pPr>
    </w:p>
    <w:p>
      <w:pPr>
        <w:spacing w:before="280" w:after="120"/>
      </w:pPr>
      <w:r>
        <w:rPr>
          <w:rFonts w:ascii="Arial" w:hAnsi="Arial"/>
          <w:b/>
          <w:color w:val="1E293B"/>
          <w:sz w:val="26"/>
        </w:rPr>
        <w:t>2.2. Màn Hình Đăng Nhập Thành Viên &amp; Admin (`/dang-nhap`, `/quan-tri/dang-nhap`)</w:t>
      </w:r>
    </w:p>
    <w:p>
      <w:pPr>
        <w:spacing w:after="80" w:line="276" w:lineRule="auto"/>
      </w:pPr>
      <w:r>
        <w:rPr>
          <w:rFonts w:ascii="Arial" w:hAnsi="Arial"/>
          <w:color w:val="334155"/>
          <w:sz w:val="21"/>
        </w:rPr>
        <w:t>Giao diện đăng nhập phục vụ xác thực người dùng thành viên storefront và quản trị viên hệ thống.</w:t>
      </w:r>
    </w:p>
    <w:p>
      <w:pPr>
        <w:spacing w:before="200" w:after="80"/>
      </w:pPr>
      <w:r>
        <w:rPr>
          <w:rFonts w:ascii="Arial" w:hAnsi="Arial"/>
          <w:b/>
          <w:color w:val="334155"/>
          <w:sz w:val="23"/>
        </w:rPr>
        <w:t>Bảng Chi Tiết Ô Nhập, Sự Kiện Kích Hoạt &amp; Quy Tắc Lỗi: Form Đăng Nhập (/dang-nhap &amp; /quan-tri/dang-nhap)</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293B"/>
          </w:tcPr>
          <w:p>
            <w:pPr>
              <w:jc w:val="center"/>
            </w:pPr>
            <w:r>
              <w:rPr>
                <w:b/>
                <w:color w:val="FFFFFF"/>
              </w:rPr>
              <w:t>Tên Trường</w:t>
            </w:r>
          </w:p>
        </w:tc>
        <w:tc>
          <w:tcPr>
            <w:tcW w:type="dxa" w:w="1337"/>
            <w:shd w:fill="1E293B"/>
          </w:tcPr>
          <w:p>
            <w:pPr>
              <w:jc w:val="center"/>
            </w:pPr>
            <w:r>
              <w:rPr>
                <w:b/>
                <w:color w:val="FFFFFF"/>
              </w:rPr>
              <w:t>Nhãn &amp; Placeholder</w:t>
            </w:r>
          </w:p>
        </w:tc>
        <w:tc>
          <w:tcPr>
            <w:tcW w:type="dxa" w:w="1337"/>
            <w:shd w:fill="1E293B"/>
          </w:tcPr>
          <w:p>
            <w:pPr>
              <w:jc w:val="center"/>
            </w:pPr>
            <w:r>
              <w:rPr>
                <w:b/>
                <w:color w:val="FFFFFF"/>
              </w:rPr>
              <w:t>Sự Kiện Kích Hoạt (Trigger Event)</w:t>
            </w:r>
          </w:p>
        </w:tc>
        <w:tc>
          <w:tcPr>
            <w:tcW w:type="dxa" w:w="1337"/>
            <w:shd w:fill="1E293B"/>
          </w:tcPr>
          <w:p>
            <w:pPr>
              <w:jc w:val="center"/>
            </w:pPr>
            <w:r>
              <w:rPr>
                <w:b/>
                <w:color w:val="FFFFFF"/>
              </w:rPr>
              <w:t>Quy Tắc Validate</w:t>
            </w:r>
          </w:p>
        </w:tc>
        <w:tc>
          <w:tcPr>
            <w:tcW w:type="dxa" w:w="1337"/>
            <w:shd w:fill="1E293B"/>
          </w:tcPr>
          <w:p>
            <w:pPr>
              <w:jc w:val="center"/>
            </w:pPr>
            <w:r>
              <w:rPr>
                <w:b/>
                <w:color w:val="FFFFFF"/>
              </w:rPr>
              <w:t>Bắt Buộc</w:t>
            </w:r>
          </w:p>
        </w:tc>
        <w:tc>
          <w:tcPr>
            <w:tcW w:type="dxa" w:w="1337"/>
            <w:shd w:fill="1E293B"/>
          </w:tcPr>
          <w:p>
            <w:pPr>
              <w:jc w:val="center"/>
            </w:pPr>
            <w:r>
              <w:rPr>
                <w:b/>
                <w:color w:val="FFFFFF"/>
              </w:rPr>
              <w:t>Lỗi Khi Để Trống</w:t>
            </w:r>
          </w:p>
        </w:tc>
        <w:tc>
          <w:tcPr>
            <w:tcW w:type="dxa" w:w="1337"/>
            <w:shd w:fill="1E293B"/>
          </w:tcPr>
          <w:p>
            <w:pPr>
              <w:jc w:val="center"/>
            </w:pPr>
            <w:r>
              <w:rPr>
                <w:b/>
                <w:color w:val="FFFFFF"/>
              </w:rPr>
              <w:t>Lỗi Khi Nhập Sai / Trùng</w:t>
            </w:r>
          </w:p>
        </w:tc>
      </w:tr>
      <w:tr>
        <w:tc>
          <w:tcPr>
            <w:tcW w:type="dxa" w:w="1337"/>
            <w:shd w:fill="F8FAFC"/>
          </w:tcPr>
          <w:p>
            <w:pPr>
              <w:spacing w:after="40"/>
            </w:pPr>
            <w:r>
              <w:rPr>
                <w:rFonts w:ascii="Arial" w:hAnsi="Arial"/>
                <w:sz w:val="16"/>
              </w:rPr>
              <w:t>ten_dn</w:t>
            </w:r>
          </w:p>
        </w:tc>
        <w:tc>
          <w:tcPr>
            <w:tcW w:type="dxa" w:w="1337"/>
            <w:shd w:fill="F8FAFC"/>
          </w:tcPr>
          <w:p>
            <w:pPr>
              <w:spacing w:after="40"/>
            </w:pPr>
            <w:r>
              <w:rPr>
                <w:rFonts w:ascii="Arial" w:hAnsi="Arial"/>
                <w:sz w:val="16"/>
              </w:rPr>
              <w:t>Tên đăng nhập / Placeholder: 'Nhập tên đăng nhập'</w:t>
            </w:r>
          </w:p>
        </w:tc>
        <w:tc>
          <w:tcPr>
            <w:tcW w:type="dxa" w:w="1337"/>
            <w:shd w:fill="F8FAFC"/>
          </w:tcPr>
          <w:p>
            <w:pPr>
              <w:spacing w:after="40"/>
            </w:pPr>
            <w:r>
              <w:rPr>
                <w:rFonts w:ascii="Arial" w:hAnsi="Arial"/>
                <w:sz w:val="16"/>
              </w:rPr>
              <w:t>Click Submit (onClick)</w:t>
            </w:r>
          </w:p>
        </w:tc>
        <w:tc>
          <w:tcPr>
            <w:tcW w:type="dxa" w:w="1337"/>
            <w:shd w:fill="F8FAFC"/>
          </w:tcPr>
          <w:p>
            <w:pPr>
              <w:spacing w:after="40"/>
            </w:pPr>
            <w:r>
              <w:rPr>
                <w:rFonts w:ascii="Arial" w:hAnsi="Arial"/>
                <w:sz w:val="16"/>
              </w:rPr>
              <w:t>Chuỗi tên đăng nhập đã tạo</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Vui lòng nhập đầy đủ thông tin</w:t>
            </w:r>
          </w:p>
        </w:tc>
        <w:tc>
          <w:tcPr>
            <w:tcW w:type="dxa" w:w="1337"/>
            <w:shd w:fill="F8FAFC"/>
          </w:tcPr>
          <w:p>
            <w:pPr>
              <w:spacing w:after="40"/>
            </w:pPr>
            <w:r>
              <w:rPr>
                <w:rFonts w:ascii="Arial" w:hAnsi="Arial"/>
                <w:sz w:val="16"/>
              </w:rPr>
              <w:t>Tên đăng nhập hoặc mật khẩu không đúng</w:t>
            </w:r>
          </w:p>
        </w:tc>
      </w:tr>
      <w:tr>
        <w:tc>
          <w:tcPr>
            <w:tcW w:type="dxa" w:w="1337"/>
            <w:shd w:fill="FFFFFF"/>
          </w:tcPr>
          <w:p>
            <w:pPr>
              <w:spacing w:after="40"/>
            </w:pPr>
            <w:r>
              <w:rPr>
                <w:rFonts w:ascii="Arial" w:hAnsi="Arial"/>
                <w:sz w:val="16"/>
              </w:rPr>
              <w:t>mat_khau</w:t>
            </w:r>
          </w:p>
        </w:tc>
        <w:tc>
          <w:tcPr>
            <w:tcW w:type="dxa" w:w="1337"/>
            <w:shd w:fill="FFFFFF"/>
          </w:tcPr>
          <w:p>
            <w:pPr>
              <w:spacing w:after="40"/>
            </w:pPr>
            <w:r>
              <w:rPr>
                <w:rFonts w:ascii="Arial" w:hAnsi="Arial"/>
                <w:sz w:val="16"/>
              </w:rPr>
              <w:t>Mật khẩu / Input Mask: password (••••••••)</w:t>
            </w:r>
          </w:p>
        </w:tc>
        <w:tc>
          <w:tcPr>
            <w:tcW w:type="dxa" w:w="1337"/>
            <w:shd w:fill="FFFFFF"/>
          </w:tcPr>
          <w:p>
            <w:pPr>
              <w:spacing w:after="40"/>
            </w:pPr>
            <w:r>
              <w:rPr>
                <w:rFonts w:ascii="Arial" w:hAnsi="Arial"/>
                <w:sz w:val="16"/>
              </w:rPr>
              <w:t>Click Submit (onClick)</w:t>
            </w:r>
          </w:p>
        </w:tc>
        <w:tc>
          <w:tcPr>
            <w:tcW w:type="dxa" w:w="1337"/>
            <w:shd w:fill="FFFFFF"/>
          </w:tcPr>
          <w:p>
            <w:pPr>
              <w:spacing w:after="40"/>
            </w:pPr>
            <w:r>
              <w:rPr>
                <w:rFonts w:ascii="Arial" w:hAnsi="Arial"/>
                <w:sz w:val="16"/>
              </w:rPr>
              <w:t>Mật khẩu mã hóa tương ứng</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Vui lòng nhập đầy đủ thông tin</w:t>
            </w:r>
          </w:p>
        </w:tc>
        <w:tc>
          <w:tcPr>
            <w:tcW w:type="dxa" w:w="1337"/>
            <w:shd w:fill="FFFFFF"/>
          </w:tcPr>
          <w:p>
            <w:pPr>
              <w:spacing w:after="40"/>
            </w:pPr>
            <w:r>
              <w:rPr>
                <w:rFonts w:ascii="Arial" w:hAnsi="Arial"/>
                <w:sz w:val="16"/>
              </w:rPr>
              <w:t>Tên đăng nhập hoặc mật khẩu không đúng</w:t>
            </w:r>
          </w:p>
        </w:tc>
      </w:tr>
    </w:tbl>
    <w:p>
      <w:pPr>
        <w:spacing w:after="120"/>
      </w:pPr>
    </w:p>
    <w:p>
      <w:pPr>
        <w:spacing w:before="280" w:after="120"/>
      </w:pPr>
      <w:r>
        <w:rPr>
          <w:rFonts w:ascii="Arial" w:hAnsi="Arial"/>
          <w:b/>
          <w:color w:val="1E293B"/>
          <w:sz w:val="26"/>
        </w:rPr>
        <w:t>2.3. Màn Hình Admin Thêm &amp; Chỉnh Sửa Sản Phẩm Hoa (`/quan-tri/hoa`)</w:t>
      </w:r>
    </w:p>
    <w:p>
      <w:pPr>
        <w:spacing w:after="80" w:line="276" w:lineRule="auto"/>
      </w:pPr>
      <w:r>
        <w:rPr>
          <w:rFonts w:ascii="Arial" w:hAnsi="Arial"/>
          <w:color w:val="334155"/>
          <w:sz w:val="21"/>
        </w:rPr>
        <w:t>Modal Form cho phép Admin nhập thông tin sản phẩm hoa mới hoặc cập nhật dữ liệu hoa hiện có.</w:t>
      </w:r>
    </w:p>
    <w:p>
      <w:pPr>
        <w:spacing w:before="200" w:after="80"/>
      </w:pPr>
      <w:r>
        <w:rPr>
          <w:rFonts w:ascii="Arial" w:hAnsi="Arial"/>
          <w:b/>
          <w:color w:val="334155"/>
          <w:sz w:val="23"/>
        </w:rPr>
        <w:t>Bảng Chi Tiết Ô Nhập, Sự Kiện Kích Hoạt &amp; Quy Tắc Lỗi: Form Admin Thêm/Sửa Sản Phẩm Hoa (/quan-tri/hoa)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293B"/>
          </w:tcPr>
          <w:p>
            <w:pPr>
              <w:jc w:val="center"/>
            </w:pPr>
            <w:r>
              <w:rPr>
                <w:b/>
                <w:color w:val="FFFFFF"/>
              </w:rPr>
              <w:t>Tên Trường</w:t>
            </w:r>
          </w:p>
        </w:tc>
        <w:tc>
          <w:tcPr>
            <w:tcW w:type="dxa" w:w="1337"/>
            <w:shd w:fill="1E293B"/>
          </w:tcPr>
          <w:p>
            <w:pPr>
              <w:jc w:val="center"/>
            </w:pPr>
            <w:r>
              <w:rPr>
                <w:b/>
                <w:color w:val="FFFFFF"/>
              </w:rPr>
              <w:t>Nhãn &amp; Placeholder</w:t>
            </w:r>
          </w:p>
        </w:tc>
        <w:tc>
          <w:tcPr>
            <w:tcW w:type="dxa" w:w="1337"/>
            <w:shd w:fill="1E293B"/>
          </w:tcPr>
          <w:p>
            <w:pPr>
              <w:jc w:val="center"/>
            </w:pPr>
            <w:r>
              <w:rPr>
                <w:b/>
                <w:color w:val="FFFFFF"/>
              </w:rPr>
              <w:t>Sự Kiện Kích Hoạt (Trigger Event)</w:t>
            </w:r>
          </w:p>
        </w:tc>
        <w:tc>
          <w:tcPr>
            <w:tcW w:type="dxa" w:w="1337"/>
            <w:shd w:fill="1E293B"/>
          </w:tcPr>
          <w:p>
            <w:pPr>
              <w:jc w:val="center"/>
            </w:pPr>
            <w:r>
              <w:rPr>
                <w:b/>
                <w:color w:val="FFFFFF"/>
              </w:rPr>
              <w:t>Quy Tắc Validate</w:t>
            </w:r>
          </w:p>
        </w:tc>
        <w:tc>
          <w:tcPr>
            <w:tcW w:type="dxa" w:w="1337"/>
            <w:shd w:fill="1E293B"/>
          </w:tcPr>
          <w:p>
            <w:pPr>
              <w:jc w:val="center"/>
            </w:pPr>
            <w:r>
              <w:rPr>
                <w:b/>
                <w:color w:val="FFFFFF"/>
              </w:rPr>
              <w:t>Bắt Buộc</w:t>
            </w:r>
          </w:p>
        </w:tc>
        <w:tc>
          <w:tcPr>
            <w:tcW w:type="dxa" w:w="1337"/>
            <w:shd w:fill="1E293B"/>
          </w:tcPr>
          <w:p>
            <w:pPr>
              <w:jc w:val="center"/>
            </w:pPr>
            <w:r>
              <w:rPr>
                <w:b/>
                <w:color w:val="FFFFFF"/>
              </w:rPr>
              <w:t>Lỗi Khi Để Trống</w:t>
            </w:r>
          </w:p>
        </w:tc>
        <w:tc>
          <w:tcPr>
            <w:tcW w:type="dxa" w:w="1337"/>
            <w:shd w:fill="1E293B"/>
          </w:tcPr>
          <w:p>
            <w:pPr>
              <w:jc w:val="center"/>
            </w:pPr>
            <w:r>
              <w:rPr>
                <w:b/>
                <w:color w:val="FFFFFF"/>
              </w:rPr>
              <w:t>Lỗi Khi Nhập Sai / Trùng</w:t>
            </w:r>
          </w:p>
        </w:tc>
      </w:tr>
      <w:tr>
        <w:tc>
          <w:tcPr>
            <w:tcW w:type="dxa" w:w="1337"/>
            <w:shd w:fill="F8FAFC"/>
          </w:tcPr>
          <w:p>
            <w:pPr>
              <w:spacing w:after="40"/>
            </w:pPr>
            <w:r>
              <w:rPr>
                <w:rFonts w:ascii="Arial" w:hAnsi="Arial"/>
                <w:sz w:val="16"/>
              </w:rPr>
              <w:t>ten_hoa</w:t>
            </w:r>
          </w:p>
        </w:tc>
        <w:tc>
          <w:tcPr>
            <w:tcW w:type="dxa" w:w="1337"/>
            <w:shd w:fill="F8FAFC"/>
          </w:tcPr>
          <w:p>
            <w:pPr>
              <w:spacing w:after="40"/>
            </w:pPr>
            <w:r>
              <w:rPr>
                <w:rFonts w:ascii="Arial" w:hAnsi="Arial"/>
                <w:sz w:val="16"/>
              </w:rPr>
              <w:t>Tên sản phẩm hoa * / Placeholder: 'Nhập tên hoa...'</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Độ dài từ 5 đến 20 ký tự</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Tên hoa không được để trống</w:t>
            </w:r>
          </w:p>
        </w:tc>
        <w:tc>
          <w:tcPr>
            <w:tcW w:type="dxa" w:w="1337"/>
            <w:shd w:fill="F8FAFC"/>
          </w:tcPr>
          <w:p>
            <w:pPr>
              <w:spacing w:after="40"/>
            </w:pPr>
            <w:r>
              <w:rPr>
                <w:rFonts w:ascii="Arial" w:hAnsi="Arial"/>
                <w:sz w:val="16"/>
              </w:rPr>
              <w:t>Tên hoa phải từ 5 đến 20 ký tự</w:t>
            </w:r>
          </w:p>
        </w:tc>
      </w:tr>
      <w:tr>
        <w:tc>
          <w:tcPr>
            <w:tcW w:type="dxa" w:w="1337"/>
            <w:shd w:fill="FFFFFF"/>
          </w:tcPr>
          <w:p>
            <w:pPr>
              <w:spacing w:after="40"/>
            </w:pPr>
            <w:r>
              <w:rPr>
                <w:rFonts w:ascii="Arial" w:hAnsi="Arial"/>
                <w:sz w:val="16"/>
              </w:rPr>
              <w:t>ma_loai</w:t>
            </w:r>
          </w:p>
        </w:tc>
        <w:tc>
          <w:tcPr>
            <w:tcW w:type="dxa" w:w="1337"/>
            <w:shd w:fill="FFFFFF"/>
          </w:tcPr>
          <w:p>
            <w:pPr>
              <w:spacing w:after="40"/>
            </w:pPr>
            <w:r>
              <w:rPr>
                <w:rFonts w:ascii="Arial" w:hAnsi="Arial"/>
                <w:sz w:val="16"/>
              </w:rPr>
              <w:t>Danh mục loại hoa * / Dropdown Select</w:t>
            </w:r>
          </w:p>
        </w:tc>
        <w:tc>
          <w:tcPr>
            <w:tcW w:type="dxa" w:w="1337"/>
            <w:shd w:fill="FFFFFF"/>
          </w:tcPr>
          <w:p>
            <w:pPr>
              <w:spacing w:after="40"/>
            </w:pPr>
            <w:r>
              <w:rPr>
                <w:rFonts w:ascii="Arial" w:hAnsi="Arial"/>
                <w:sz w:val="16"/>
              </w:rPr>
              <w:t>OnChange Select</w:t>
            </w:r>
          </w:p>
        </w:tc>
        <w:tc>
          <w:tcPr>
            <w:tcW w:type="dxa" w:w="1337"/>
            <w:shd w:fill="FFFFFF"/>
          </w:tcPr>
          <w:p>
            <w:pPr>
              <w:spacing w:after="40"/>
            </w:pPr>
            <w:r>
              <w:rPr>
                <w:rFonts w:ascii="Arial" w:hAnsi="Arial"/>
                <w:sz w:val="16"/>
              </w:rPr>
              <w:t>Số nguyên ID mã loại hoa hợp lệ</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Vui lòng chọn loại hoa</w:t>
            </w:r>
          </w:p>
        </w:tc>
        <w:tc>
          <w:tcPr>
            <w:tcW w:type="dxa" w:w="1337"/>
            <w:shd w:fill="FFFFFF"/>
          </w:tcPr>
          <w:p>
            <w:pPr>
              <w:spacing w:after="40"/>
            </w:pPr>
            <w:r>
              <w:rPr>
                <w:rFonts w:ascii="Arial" w:hAnsi="Arial"/>
                <w:sz w:val="16"/>
              </w:rPr>
              <w:t>Loại hoa không hợp lệ</w:t>
            </w:r>
          </w:p>
        </w:tc>
      </w:tr>
      <w:tr>
        <w:tc>
          <w:tcPr>
            <w:tcW w:type="dxa" w:w="1337"/>
            <w:shd w:fill="F8FAFC"/>
          </w:tcPr>
          <w:p>
            <w:pPr>
              <w:spacing w:after="40"/>
            </w:pPr>
            <w:r>
              <w:rPr>
                <w:rFonts w:ascii="Arial" w:hAnsi="Arial"/>
                <w:sz w:val="16"/>
              </w:rPr>
              <w:t>gia</w:t>
            </w:r>
          </w:p>
        </w:tc>
        <w:tc>
          <w:tcPr>
            <w:tcW w:type="dxa" w:w="1337"/>
            <w:shd w:fill="F8FAFC"/>
          </w:tcPr>
          <w:p>
            <w:pPr>
              <w:spacing w:after="40"/>
            </w:pPr>
            <w:r>
              <w:rPr>
                <w:rFonts w:ascii="Arial" w:hAnsi="Arial"/>
                <w:sz w:val="16"/>
              </w:rPr>
              <w:t>Giá bán sản phẩm (VNĐ) * / Placeholder: '150000'</w:t>
            </w:r>
          </w:p>
        </w:tc>
        <w:tc>
          <w:tcPr>
            <w:tcW w:type="dxa" w:w="1337"/>
            <w:shd w:fill="F8FAFC"/>
          </w:tcPr>
          <w:p>
            <w:pPr>
              <w:spacing w:after="40"/>
            </w:pPr>
            <w:r>
              <w:rPr>
                <w:rFonts w:ascii="Arial" w:hAnsi="Arial"/>
                <w:sz w:val="16"/>
              </w:rPr>
              <w:t>Focus Out (onBlur) / OnChange Format</w:t>
            </w:r>
          </w:p>
        </w:tc>
        <w:tc>
          <w:tcPr>
            <w:tcW w:type="dxa" w:w="1337"/>
            <w:shd w:fill="F8FAFC"/>
          </w:tcPr>
          <w:p>
            <w:pPr>
              <w:spacing w:after="40"/>
            </w:pPr>
            <w:r>
              <w:rPr>
                <w:rFonts w:ascii="Arial" w:hAnsi="Arial"/>
                <w:sz w:val="16"/>
              </w:rPr>
              <w:t>Số thực từ 5.000đ đến 7.000.000đ</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Giá bán không được để trống</w:t>
            </w:r>
          </w:p>
        </w:tc>
        <w:tc>
          <w:tcPr>
            <w:tcW w:type="dxa" w:w="1337"/>
            <w:shd w:fill="F8FAFC"/>
          </w:tcPr>
          <w:p>
            <w:pPr>
              <w:spacing w:after="40"/>
            </w:pPr>
            <w:r>
              <w:rPr>
                <w:rFonts w:ascii="Arial" w:hAnsi="Arial"/>
                <w:sz w:val="16"/>
              </w:rPr>
              <w:t>Giá bán phải từ 5.000đ đến 7.000.000đ</w:t>
            </w:r>
          </w:p>
        </w:tc>
      </w:tr>
      <w:tr>
        <w:tc>
          <w:tcPr>
            <w:tcW w:type="dxa" w:w="1337"/>
            <w:shd w:fill="FFFFFF"/>
          </w:tcPr>
          <w:p>
            <w:pPr>
              <w:spacing w:after="40"/>
            </w:pPr>
            <w:r>
              <w:rPr>
                <w:rFonts w:ascii="Arial" w:hAnsi="Arial"/>
                <w:sz w:val="16"/>
              </w:rPr>
              <w:t>trang_thai</w:t>
            </w:r>
          </w:p>
        </w:tc>
        <w:tc>
          <w:tcPr>
            <w:tcW w:type="dxa" w:w="1337"/>
            <w:shd w:fill="FFFFFF"/>
          </w:tcPr>
          <w:p>
            <w:pPr>
              <w:spacing w:after="40"/>
            </w:pPr>
            <w:r>
              <w:rPr>
                <w:rFonts w:ascii="Arial" w:hAnsi="Arial"/>
                <w:sz w:val="16"/>
              </w:rPr>
              <w:t>Trạng thái hiển thị * / Radio: 'Hiện' (1) / 'Ẩn' (0)</w:t>
            </w:r>
          </w:p>
        </w:tc>
        <w:tc>
          <w:tcPr>
            <w:tcW w:type="dxa" w:w="1337"/>
            <w:shd w:fill="FFFFFF"/>
          </w:tcPr>
          <w:p>
            <w:pPr>
              <w:spacing w:after="40"/>
            </w:pPr>
            <w:r>
              <w:rPr>
                <w:rFonts w:ascii="Arial" w:hAnsi="Arial"/>
                <w:sz w:val="16"/>
              </w:rPr>
              <w:t>Click Select (onClick)</w:t>
            </w:r>
          </w:p>
        </w:tc>
        <w:tc>
          <w:tcPr>
            <w:tcW w:type="dxa" w:w="1337"/>
            <w:shd w:fill="FFFFFF"/>
          </w:tcPr>
          <w:p>
            <w:pPr>
              <w:spacing w:after="40"/>
            </w:pPr>
            <w:r>
              <w:rPr>
                <w:rFonts w:ascii="Arial" w:hAnsi="Arial"/>
                <w:sz w:val="16"/>
              </w:rPr>
              <w:t>Số nguyên 1 hoặc 0</w:t>
            </w:r>
          </w:p>
        </w:tc>
        <w:tc>
          <w:tcPr>
            <w:tcW w:type="dxa" w:w="1337"/>
            <w:shd w:fill="FFFFFF"/>
          </w:tcPr>
          <w:p>
            <w:pPr>
              <w:spacing w:after="40"/>
            </w:pPr>
            <w:r>
              <w:rPr>
                <w:rFonts w:ascii="Arial" w:hAnsi="Arial"/>
                <w:sz w:val="16"/>
              </w:rPr>
              <w:t>Có</w:t>
            </w:r>
          </w:p>
        </w:tc>
        <w:tc>
          <w:tcPr>
            <w:tcW w:type="dxa" w:w="1337"/>
            <w:shd w:fill="FFFFFF"/>
          </w:tcPr>
          <w:p>
            <w:pPr>
              <w:spacing w:after="40"/>
            </w:pPr>
            <w:r>
              <w:rPr>
                <w:rFonts w:ascii="Arial" w:hAnsi="Arial"/>
                <w:sz w:val="16"/>
              </w:rPr>
              <w:t>Mặc định chọn 1 (Hiển thị)</w:t>
            </w:r>
          </w:p>
        </w:tc>
        <w:tc>
          <w:tcPr>
            <w:tcW w:type="dxa" w:w="1337"/>
            <w:shd w:fill="FFFFFF"/>
          </w:tcPr>
          <w:p>
            <w:pPr>
              <w:spacing w:after="40"/>
            </w:pPr>
            <w:r>
              <w:rPr>
                <w:rFonts w:ascii="Arial" w:hAnsi="Arial"/>
                <w:sz w:val="16"/>
              </w:rPr>
              <w:t>Trạng thái không hợp lệ</w:t>
            </w:r>
          </w:p>
        </w:tc>
      </w:tr>
      <w:tr>
        <w:tc>
          <w:tcPr>
            <w:tcW w:type="dxa" w:w="1337"/>
            <w:shd w:fill="F8FAFC"/>
          </w:tcPr>
          <w:p>
            <w:pPr>
              <w:spacing w:after="40"/>
            </w:pPr>
            <w:r>
              <w:rPr>
                <w:rFonts w:ascii="Arial" w:hAnsi="Arial"/>
                <w:sz w:val="16"/>
              </w:rPr>
              <w:t>mo_ta</w:t>
            </w:r>
          </w:p>
        </w:tc>
        <w:tc>
          <w:tcPr>
            <w:tcW w:type="dxa" w:w="1337"/>
            <w:shd w:fill="F8FAFC"/>
          </w:tcPr>
          <w:p>
            <w:pPr>
              <w:spacing w:after="40"/>
            </w:pPr>
            <w:r>
              <w:rPr>
                <w:rFonts w:ascii="Arial" w:hAnsi="Arial"/>
                <w:sz w:val="16"/>
              </w:rPr>
              <w:t>Mô tả sản phẩm * / Textarea: 'Nhập mô tả...'</w:t>
            </w:r>
          </w:p>
        </w:tc>
        <w:tc>
          <w:tcPr>
            <w:tcW w:type="dxa" w:w="1337"/>
            <w:shd w:fill="F8FAFC"/>
          </w:tcPr>
          <w:p>
            <w:pPr>
              <w:spacing w:after="40"/>
            </w:pPr>
            <w:r>
              <w:rPr>
                <w:rFonts w:ascii="Arial" w:hAnsi="Arial"/>
                <w:sz w:val="16"/>
              </w:rPr>
              <w:t>OnChange Counter / Focus Out</w:t>
            </w:r>
          </w:p>
        </w:tc>
        <w:tc>
          <w:tcPr>
            <w:tcW w:type="dxa" w:w="1337"/>
            <w:shd w:fill="F8FAFC"/>
          </w:tcPr>
          <w:p>
            <w:pPr>
              <w:spacing w:after="40"/>
            </w:pPr>
            <w:r>
              <w:rPr>
                <w:rFonts w:ascii="Arial" w:hAnsi="Arial"/>
                <w:sz w:val="16"/>
              </w:rPr>
              <w:t>Chuỗi văn bản tối đa 250 ký tự</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Mô tả không được để trống</w:t>
            </w:r>
          </w:p>
        </w:tc>
        <w:tc>
          <w:tcPr>
            <w:tcW w:type="dxa" w:w="1337"/>
            <w:shd w:fill="F8FAFC"/>
          </w:tcPr>
          <w:p>
            <w:pPr>
              <w:spacing w:after="40"/>
            </w:pPr>
            <w:r>
              <w:rPr>
                <w:rFonts w:ascii="Arial" w:hAnsi="Arial"/>
                <w:sz w:val="16"/>
              </w:rPr>
              <w:t>Mô tả không được quá 250 ký tự</w:t>
            </w:r>
          </w:p>
        </w:tc>
      </w:tr>
    </w:tbl>
    <w:p>
      <w:pPr>
        <w:spacing w:after="120"/>
      </w:pPr>
    </w:p>
    <w:p>
      <w:pPr>
        <w:spacing w:before="280" w:after="120"/>
      </w:pPr>
      <w:r>
        <w:rPr>
          <w:rFonts w:ascii="Arial" w:hAnsi="Arial"/>
          <w:b/>
          <w:color w:val="1E293B"/>
          <w:sz w:val="26"/>
        </w:rPr>
        <w:t>2.4. Màn Hình Admin Quản Lý Loại Hoa (`/quan-tri/loai-hoa`)</w:t>
      </w:r>
    </w:p>
    <w:p>
      <w:pPr>
        <w:spacing w:before="200" w:after="80"/>
      </w:pPr>
      <w:r>
        <w:rPr>
          <w:rFonts w:ascii="Arial" w:hAnsi="Arial"/>
          <w:b/>
          <w:color w:val="334155"/>
          <w:sz w:val="23"/>
        </w:rPr>
        <w:t>Bảng Chi Tiết Ô Nhập, Sự Kiện Kích Hoạt &amp; Quy Tắc Lỗi: Form Admin Thêm/Sửa Loại Hoa (/quan-tri/loai-hoa)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293B"/>
          </w:tcPr>
          <w:p>
            <w:pPr>
              <w:jc w:val="center"/>
            </w:pPr>
            <w:r>
              <w:rPr>
                <w:b/>
                <w:color w:val="FFFFFF"/>
              </w:rPr>
              <w:t>Tên Trường</w:t>
            </w:r>
          </w:p>
        </w:tc>
        <w:tc>
          <w:tcPr>
            <w:tcW w:type="dxa" w:w="1337"/>
            <w:shd w:fill="1E293B"/>
          </w:tcPr>
          <w:p>
            <w:pPr>
              <w:jc w:val="center"/>
            </w:pPr>
            <w:r>
              <w:rPr>
                <w:b/>
                <w:color w:val="FFFFFF"/>
              </w:rPr>
              <w:t>Nhãn &amp; Placeholder</w:t>
            </w:r>
          </w:p>
        </w:tc>
        <w:tc>
          <w:tcPr>
            <w:tcW w:type="dxa" w:w="1337"/>
            <w:shd w:fill="1E293B"/>
          </w:tcPr>
          <w:p>
            <w:pPr>
              <w:jc w:val="center"/>
            </w:pPr>
            <w:r>
              <w:rPr>
                <w:b/>
                <w:color w:val="FFFFFF"/>
              </w:rPr>
              <w:t>Sự Kiện Kích Hoạt (Trigger Event)</w:t>
            </w:r>
          </w:p>
        </w:tc>
        <w:tc>
          <w:tcPr>
            <w:tcW w:type="dxa" w:w="1337"/>
            <w:shd w:fill="1E293B"/>
          </w:tcPr>
          <w:p>
            <w:pPr>
              <w:jc w:val="center"/>
            </w:pPr>
            <w:r>
              <w:rPr>
                <w:b/>
                <w:color w:val="FFFFFF"/>
              </w:rPr>
              <w:t>Quy Tắc Validate</w:t>
            </w:r>
          </w:p>
        </w:tc>
        <w:tc>
          <w:tcPr>
            <w:tcW w:type="dxa" w:w="1337"/>
            <w:shd w:fill="1E293B"/>
          </w:tcPr>
          <w:p>
            <w:pPr>
              <w:jc w:val="center"/>
            </w:pPr>
            <w:r>
              <w:rPr>
                <w:b/>
                <w:color w:val="FFFFFF"/>
              </w:rPr>
              <w:t>Bắt Buộc</w:t>
            </w:r>
          </w:p>
        </w:tc>
        <w:tc>
          <w:tcPr>
            <w:tcW w:type="dxa" w:w="1337"/>
            <w:shd w:fill="1E293B"/>
          </w:tcPr>
          <w:p>
            <w:pPr>
              <w:jc w:val="center"/>
            </w:pPr>
            <w:r>
              <w:rPr>
                <w:b/>
                <w:color w:val="FFFFFF"/>
              </w:rPr>
              <w:t>Lỗi Khi Để Trống</w:t>
            </w:r>
          </w:p>
        </w:tc>
        <w:tc>
          <w:tcPr>
            <w:tcW w:type="dxa" w:w="1337"/>
            <w:shd w:fill="1E293B"/>
          </w:tcPr>
          <w:p>
            <w:pPr>
              <w:jc w:val="center"/>
            </w:pPr>
            <w:r>
              <w:rPr>
                <w:b/>
                <w:color w:val="FFFFFF"/>
              </w:rPr>
              <w:t>Lỗi Khi Nhập Sai / Trùng</w:t>
            </w:r>
          </w:p>
        </w:tc>
      </w:tr>
      <w:tr>
        <w:tc>
          <w:tcPr>
            <w:tcW w:type="dxa" w:w="1337"/>
            <w:shd w:fill="F8FAFC"/>
          </w:tcPr>
          <w:p>
            <w:pPr>
              <w:spacing w:after="40"/>
            </w:pPr>
            <w:r>
              <w:rPr>
                <w:rFonts w:ascii="Arial" w:hAnsi="Arial"/>
                <w:sz w:val="16"/>
              </w:rPr>
              <w:t>ten_loai</w:t>
            </w:r>
          </w:p>
        </w:tc>
        <w:tc>
          <w:tcPr>
            <w:tcW w:type="dxa" w:w="1337"/>
            <w:shd w:fill="F8FAFC"/>
          </w:tcPr>
          <w:p>
            <w:pPr>
              <w:spacing w:after="40"/>
            </w:pPr>
            <w:r>
              <w:rPr>
                <w:rFonts w:ascii="Arial" w:hAnsi="Arial"/>
                <w:sz w:val="16"/>
              </w:rPr>
              <w:t>Tên loại hoa mới * / Placeholder: 'Nhập tên loại hoa...'</w:t>
            </w:r>
          </w:p>
        </w:tc>
        <w:tc>
          <w:tcPr>
            <w:tcW w:type="dxa" w:w="1337"/>
            <w:shd w:fill="F8FAFC"/>
          </w:tcPr>
          <w:p>
            <w:pPr>
              <w:spacing w:after="40"/>
            </w:pPr>
            <w:r>
              <w:rPr>
                <w:rFonts w:ascii="Arial" w:hAnsi="Arial"/>
                <w:sz w:val="16"/>
              </w:rPr>
              <w:t>Click Submit (onClick)</w:t>
            </w:r>
          </w:p>
        </w:tc>
        <w:tc>
          <w:tcPr>
            <w:tcW w:type="dxa" w:w="1337"/>
            <w:shd w:fill="F8FAFC"/>
          </w:tcPr>
          <w:p>
            <w:pPr>
              <w:spacing w:after="40"/>
            </w:pPr>
            <w:r>
              <w:rPr>
                <w:rFonts w:ascii="Arial" w:hAnsi="Arial"/>
                <w:sz w:val="16"/>
              </w:rPr>
              <w:t>Tối đa 100 ký tự, duy nhất</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Tên loại không được để trống</w:t>
            </w:r>
          </w:p>
        </w:tc>
        <w:tc>
          <w:tcPr>
            <w:tcW w:type="dxa" w:w="1337"/>
            <w:shd w:fill="F8FAFC"/>
          </w:tcPr>
          <w:p>
            <w:pPr>
              <w:spacing w:after="40"/>
            </w:pPr>
            <w:r>
              <w:rPr>
                <w:rFonts w:ascii="Arial" w:hAnsi="Arial"/>
                <w:sz w:val="16"/>
              </w:rPr>
              <w:t>Loại hoa này đã tồn tại hoặc lỗi hệ thống</w:t>
            </w:r>
          </w:p>
        </w:tc>
      </w:tr>
    </w:tbl>
    <w:p>
      <w:pPr>
        <w:spacing w:after="120"/>
      </w:pPr>
    </w:p>
    <w:p>
      <w:pPr>
        <w:spacing w:before="280" w:after="120"/>
      </w:pPr>
      <w:r>
        <w:rPr>
          <w:rFonts w:ascii="Arial" w:hAnsi="Arial"/>
          <w:b/>
          <w:color w:val="1E293B"/>
          <w:sz w:val="26"/>
        </w:rPr>
        <w:t>2.5. Màn Hình Thanh Toán Đơn Hàng (`/thanh-toan`)</w:t>
      </w:r>
    </w:p>
    <w:p>
      <w:pPr>
        <w:spacing w:before="200" w:after="80"/>
      </w:pPr>
      <w:r>
        <w:rPr>
          <w:rFonts w:ascii="Arial" w:hAnsi="Arial"/>
          <w:b/>
          <w:color w:val="334155"/>
          <w:sz w:val="23"/>
        </w:rPr>
        <w:t>Bảng Chi Tiết Ô Nhập, Sự Kiện Kích Hoạt &amp; Quy Tắc Lỗi: Form Thanh Toán Đơn Hàng (/thanh-toan)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293B"/>
          </w:tcPr>
          <w:p>
            <w:pPr>
              <w:jc w:val="center"/>
            </w:pPr>
            <w:r>
              <w:rPr>
                <w:b/>
                <w:color w:val="FFFFFF"/>
              </w:rPr>
              <w:t>Tên Trường</w:t>
            </w:r>
          </w:p>
        </w:tc>
        <w:tc>
          <w:tcPr>
            <w:tcW w:type="dxa" w:w="1337"/>
            <w:shd w:fill="1E293B"/>
          </w:tcPr>
          <w:p>
            <w:pPr>
              <w:jc w:val="center"/>
            </w:pPr>
            <w:r>
              <w:rPr>
                <w:b/>
                <w:color w:val="FFFFFF"/>
              </w:rPr>
              <w:t>Nhãn &amp; Placeholder</w:t>
            </w:r>
          </w:p>
        </w:tc>
        <w:tc>
          <w:tcPr>
            <w:tcW w:type="dxa" w:w="1337"/>
            <w:shd w:fill="1E293B"/>
          </w:tcPr>
          <w:p>
            <w:pPr>
              <w:jc w:val="center"/>
            </w:pPr>
            <w:r>
              <w:rPr>
                <w:b/>
                <w:color w:val="FFFFFF"/>
              </w:rPr>
              <w:t>Sự Kiện Kích Hoạt (Trigger Event)</w:t>
            </w:r>
          </w:p>
        </w:tc>
        <w:tc>
          <w:tcPr>
            <w:tcW w:type="dxa" w:w="1337"/>
            <w:shd w:fill="1E293B"/>
          </w:tcPr>
          <w:p>
            <w:pPr>
              <w:jc w:val="center"/>
            </w:pPr>
            <w:r>
              <w:rPr>
                <w:b/>
                <w:color w:val="FFFFFF"/>
              </w:rPr>
              <w:t>Quy Tắc Validate</w:t>
            </w:r>
          </w:p>
        </w:tc>
        <w:tc>
          <w:tcPr>
            <w:tcW w:type="dxa" w:w="1337"/>
            <w:shd w:fill="1E293B"/>
          </w:tcPr>
          <w:p>
            <w:pPr>
              <w:jc w:val="center"/>
            </w:pPr>
            <w:r>
              <w:rPr>
                <w:b/>
                <w:color w:val="FFFFFF"/>
              </w:rPr>
              <w:t>Bắt Buộc</w:t>
            </w:r>
          </w:p>
        </w:tc>
        <w:tc>
          <w:tcPr>
            <w:tcW w:type="dxa" w:w="1337"/>
            <w:shd w:fill="1E293B"/>
          </w:tcPr>
          <w:p>
            <w:pPr>
              <w:jc w:val="center"/>
            </w:pPr>
            <w:r>
              <w:rPr>
                <w:b/>
                <w:color w:val="FFFFFF"/>
              </w:rPr>
              <w:t>Lỗi Khi Để Trống</w:t>
            </w:r>
          </w:p>
        </w:tc>
        <w:tc>
          <w:tcPr>
            <w:tcW w:type="dxa" w:w="1337"/>
            <w:shd w:fill="1E293B"/>
          </w:tcPr>
          <w:p>
            <w:pPr>
              <w:jc w:val="center"/>
            </w:pPr>
            <w:r>
              <w:rPr>
                <w:b/>
                <w:color w:val="FFFFFF"/>
              </w:rPr>
              <w:t>Lỗi Khi Nhập Sai / Trùng</w:t>
            </w:r>
          </w:p>
        </w:tc>
      </w:tr>
      <w:tr>
        <w:tc>
          <w:tcPr>
            <w:tcW w:type="dxa" w:w="1337"/>
            <w:shd w:fill="F8FAFC"/>
          </w:tcPr>
          <w:p>
            <w:pPr>
              <w:spacing w:after="40"/>
            </w:pPr>
            <w:r>
              <w:rPr>
                <w:rFonts w:ascii="Arial" w:hAnsi="Arial"/>
                <w:sz w:val="16"/>
              </w:rPr>
              <w:t>diaChiGiaoHang</w:t>
            </w:r>
          </w:p>
        </w:tc>
        <w:tc>
          <w:tcPr>
            <w:tcW w:type="dxa" w:w="1337"/>
            <w:shd w:fill="F8FAFC"/>
          </w:tcPr>
          <w:p>
            <w:pPr>
              <w:spacing w:after="40"/>
            </w:pPr>
            <w:r>
              <w:rPr>
                <w:rFonts w:ascii="Arial" w:hAnsi="Arial"/>
                <w:sz w:val="16"/>
              </w:rPr>
              <w:t>Địa chỉ nhận hoa * / Textarea: 'Nhập địa chỉ nhận...'</w:t>
            </w:r>
          </w:p>
        </w:tc>
        <w:tc>
          <w:tcPr>
            <w:tcW w:type="dxa" w:w="1337"/>
            <w:shd w:fill="F8FAFC"/>
          </w:tcPr>
          <w:p>
            <w:pPr>
              <w:spacing w:after="40"/>
            </w:pPr>
            <w:r>
              <w:rPr>
                <w:rFonts w:ascii="Arial" w:hAnsi="Arial"/>
                <w:sz w:val="16"/>
              </w:rPr>
              <w:t>Focus Out (onBlur) / Click Submit</w:t>
            </w:r>
          </w:p>
        </w:tc>
        <w:tc>
          <w:tcPr>
            <w:tcW w:type="dxa" w:w="1337"/>
            <w:shd w:fill="F8FAFC"/>
          </w:tcPr>
          <w:p>
            <w:pPr>
              <w:spacing w:after="40"/>
            </w:pPr>
            <w:r>
              <w:rPr>
                <w:rFonts w:ascii="Arial" w:hAnsi="Arial"/>
                <w:sz w:val="16"/>
              </w:rPr>
              <w:t>Tối đa 200 ký tự</w:t>
            </w:r>
          </w:p>
        </w:tc>
        <w:tc>
          <w:tcPr>
            <w:tcW w:type="dxa" w:w="1337"/>
            <w:shd w:fill="F8FAFC"/>
          </w:tcPr>
          <w:p>
            <w:pPr>
              <w:spacing w:after="40"/>
            </w:pPr>
            <w:r>
              <w:rPr>
                <w:rFonts w:ascii="Arial" w:hAnsi="Arial"/>
                <w:sz w:val="16"/>
              </w:rPr>
              <w:t>Có</w:t>
            </w:r>
          </w:p>
        </w:tc>
        <w:tc>
          <w:tcPr>
            <w:tcW w:type="dxa" w:w="1337"/>
            <w:shd w:fill="F8FAFC"/>
          </w:tcPr>
          <w:p>
            <w:pPr>
              <w:spacing w:after="40"/>
            </w:pPr>
            <w:r>
              <w:rPr>
                <w:rFonts w:ascii="Arial" w:hAnsi="Arial"/>
                <w:sz w:val="16"/>
              </w:rPr>
              <w:t>Địa chỉ giao hàng không được để trống</w:t>
            </w:r>
          </w:p>
        </w:tc>
        <w:tc>
          <w:tcPr>
            <w:tcW w:type="dxa" w:w="1337"/>
            <w:shd w:fill="F8FAFC"/>
          </w:tcPr>
          <w:p>
            <w:pPr>
              <w:spacing w:after="40"/>
            </w:pPr>
            <w:r>
              <w:rPr>
                <w:rFonts w:ascii="Arial" w:hAnsi="Arial"/>
                <w:sz w:val="16"/>
              </w:rPr>
              <w:t>Địa chỉ giao hàng không hợp lệ</w:t>
            </w:r>
          </w:p>
        </w:tc>
      </w:tr>
      <w:tr>
        <w:tc>
          <w:tcPr>
            <w:tcW w:type="dxa" w:w="1337"/>
            <w:shd w:fill="FFFFFF"/>
          </w:tcPr>
          <w:p>
            <w:pPr>
              <w:spacing w:after="40"/>
            </w:pPr>
            <w:r>
              <w:rPr>
                <w:rFonts w:ascii="Arial" w:hAnsi="Arial"/>
                <w:sz w:val="16"/>
              </w:rPr>
              <w:t>ngayGiaoHang</w:t>
            </w:r>
          </w:p>
        </w:tc>
        <w:tc>
          <w:tcPr>
            <w:tcW w:type="dxa" w:w="1337"/>
            <w:shd w:fill="FFFFFF"/>
          </w:tcPr>
          <w:p>
            <w:pPr>
              <w:spacing w:after="40"/>
            </w:pPr>
            <w:r>
              <w:rPr>
                <w:rFonts w:ascii="Arial" w:hAnsi="Arial"/>
                <w:sz w:val="16"/>
              </w:rPr>
              <w:t>Ngày giao hàng mong muốn / Date Picker</w:t>
            </w:r>
          </w:p>
        </w:tc>
        <w:tc>
          <w:tcPr>
            <w:tcW w:type="dxa" w:w="1337"/>
            <w:shd w:fill="FFFFFF"/>
          </w:tcPr>
          <w:p>
            <w:pPr>
              <w:spacing w:after="40"/>
            </w:pPr>
            <w:r>
              <w:rPr>
                <w:rFonts w:ascii="Arial" w:hAnsi="Arial"/>
                <w:sz w:val="16"/>
              </w:rPr>
              <w:t>OnChange Select Date</w:t>
            </w:r>
          </w:p>
        </w:tc>
        <w:tc>
          <w:tcPr>
            <w:tcW w:type="dxa" w:w="1337"/>
            <w:shd w:fill="FFFFFF"/>
          </w:tcPr>
          <w:p>
            <w:pPr>
              <w:spacing w:after="40"/>
            </w:pPr>
            <w:r>
              <w:rPr>
                <w:rFonts w:ascii="Arial" w:hAnsi="Arial"/>
                <w:sz w:val="16"/>
              </w:rPr>
              <w:t>Định dạng Ngày/Tháng/Năm</w:t>
            </w:r>
          </w:p>
        </w:tc>
        <w:tc>
          <w:tcPr>
            <w:tcW w:type="dxa" w:w="1337"/>
            <w:shd w:fill="FFFFFF"/>
          </w:tcPr>
          <w:p>
            <w:pPr>
              <w:spacing w:after="40"/>
            </w:pPr>
            <w:r>
              <w:rPr>
                <w:rFonts w:ascii="Arial" w:hAnsi="Arial"/>
                <w:sz w:val="16"/>
              </w:rPr>
              <w:t>Không</w:t>
            </w:r>
          </w:p>
        </w:tc>
        <w:tc>
          <w:tcPr>
            <w:tcW w:type="dxa" w:w="1337"/>
            <w:shd w:fill="FFFFFF"/>
          </w:tcPr>
          <w:p>
            <w:pPr>
              <w:spacing w:after="40"/>
            </w:pPr>
            <w:r>
              <w:rPr>
                <w:rFonts w:ascii="Arial" w:hAnsi="Arial"/>
                <w:sz w:val="16"/>
              </w:rPr>
              <w:t>Mặc định lấy ngày hiện tại</w:t>
            </w:r>
          </w:p>
        </w:tc>
        <w:tc>
          <w:tcPr>
            <w:tcW w:type="dxa" w:w="1337"/>
            <w:shd w:fill="FFFFFF"/>
          </w:tcPr>
          <w:p>
            <w:pPr>
              <w:spacing w:after="40"/>
            </w:pPr>
            <w:r>
              <w:rPr>
                <w:rFonts w:ascii="Arial" w:hAnsi="Arial"/>
                <w:sz w:val="16"/>
              </w:rPr>
              <w:t>Ngày giao hàng không hợp lệ</w:t>
            </w:r>
          </w:p>
        </w:tc>
      </w:tr>
    </w:tbl>
    <w:p>
      <w:pPr>
        <w:spacing w:after="120"/>
      </w:pPr>
    </w:p>
    <w:p>
      <w:pPr>
        <w:spacing w:before="360" w:after="160"/>
      </w:pPr>
      <w:r>
        <w:rPr>
          <w:rFonts w:ascii="Arial" w:hAnsi="Arial"/>
          <w:b/>
          <w:color w:val="0F172A"/>
          <w:sz w:val="32"/>
        </w:rPr>
        <w:t>3. QUY TẮC VALIDATION LOGIC &amp; PHÂN QUYỀN VAI TRÒ (RBAC)</w:t>
      </w:r>
    </w:p>
    <w:p>
      <w:pPr>
        <w:spacing w:before="280" w:after="120"/>
      </w:pPr>
      <w:r>
        <w:rPr>
          <w:rFonts w:ascii="Arial" w:hAnsi="Arial"/>
          <w:b/>
          <w:color w:val="1E293B"/>
          <w:sz w:val="26"/>
        </w:rPr>
        <w:t>3.1. Bảng Quy Tắc Logic Validation Chi Tiết Từng Trường (Field Validation Logic Table)</w:t>
      </w:r>
    </w:p>
    <w:p>
      <w:pPr>
        <w:spacing w:after="80" w:line="276" w:lineRule="auto"/>
      </w:pPr>
      <w:r>
        <w:rPr>
          <w:rFonts w:ascii="Arial" w:hAnsi="Arial"/>
          <w:color w:val="334155"/>
          <w:sz w:val="21"/>
        </w:rPr>
        <w:t>Bảng dưới đây quy định chi tiết toàn bộ các ràng buộc dữ liệu nhập (Input Constraints), sự kiện kích hoạt (Trigger Events) và thông báo lỗi tương ứng:</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0F172A"/>
          </w:tcPr>
          <w:p>
            <w:pPr>
              <w:jc w:val="center"/>
            </w:pPr>
            <w:r>
              <w:rPr>
                <w:b/>
                <w:color w:val="FFFFFF"/>
              </w:rPr>
              <w:t>Tên Trường</w:t>
            </w:r>
          </w:p>
        </w:tc>
        <w:tc>
          <w:tcPr>
            <w:tcW w:type="dxa" w:w="1170"/>
            <w:shd w:fill="0F172A"/>
          </w:tcPr>
          <w:p>
            <w:pPr>
              <w:jc w:val="center"/>
            </w:pPr>
            <w:r>
              <w:rPr>
                <w:b/>
                <w:color w:val="FFFFFF"/>
              </w:rPr>
              <w:t>Form / Màn Hình</w:t>
            </w:r>
          </w:p>
        </w:tc>
        <w:tc>
          <w:tcPr>
            <w:tcW w:type="dxa" w:w="1170"/>
            <w:shd w:fill="0F172A"/>
          </w:tcPr>
          <w:p>
            <w:pPr>
              <w:jc w:val="center"/>
            </w:pPr>
            <w:r>
              <w:rPr>
                <w:b/>
                <w:color w:val="FFFFFF"/>
              </w:rPr>
              <w:t>Sự Kiện Kích Hoạt</w:t>
            </w:r>
          </w:p>
        </w:tc>
        <w:tc>
          <w:tcPr>
            <w:tcW w:type="dxa" w:w="1170"/>
            <w:shd w:fill="0F172A"/>
          </w:tcPr>
          <w:p>
            <w:pPr>
              <w:jc w:val="center"/>
            </w:pPr>
            <w:r>
              <w:rPr>
                <w:b/>
                <w:color w:val="FFFFFF"/>
              </w:rPr>
              <w:t>Min - Max</w:t>
            </w:r>
          </w:p>
        </w:tc>
        <w:tc>
          <w:tcPr>
            <w:tcW w:type="dxa" w:w="1170"/>
            <w:shd w:fill="0F172A"/>
          </w:tcPr>
          <w:p>
            <w:pPr>
              <w:jc w:val="center"/>
            </w:pPr>
            <w:r>
              <w:rPr>
                <w:b/>
                <w:color w:val="FFFFFF"/>
              </w:rPr>
              <w:t>Bắt Buộc</w:t>
            </w:r>
          </w:p>
        </w:tc>
        <w:tc>
          <w:tcPr>
            <w:tcW w:type="dxa" w:w="1170"/>
            <w:shd w:fill="0F172A"/>
          </w:tcPr>
          <w:p>
            <w:pPr>
              <w:jc w:val="center"/>
            </w:pPr>
            <w:r>
              <w:rPr>
                <w:b/>
                <w:color w:val="FFFFFF"/>
              </w:rPr>
              <w:t>Ràng Buộc Định Dạng</w:t>
            </w:r>
          </w:p>
        </w:tc>
        <w:tc>
          <w:tcPr>
            <w:tcW w:type="dxa" w:w="1170"/>
            <w:shd w:fill="0F172A"/>
          </w:tcPr>
          <w:p>
            <w:pPr>
              <w:jc w:val="center"/>
            </w:pPr>
            <w:r>
              <w:rPr>
                <w:b/>
                <w:color w:val="FFFFFF"/>
              </w:rPr>
              <w:t>Lỗi Khi Để Trống</w:t>
            </w:r>
          </w:p>
        </w:tc>
        <w:tc>
          <w:tcPr>
            <w:tcW w:type="dxa" w:w="1170"/>
            <w:shd w:fill="0F172A"/>
          </w:tcPr>
          <w:p>
            <w:pPr>
              <w:jc w:val="center"/>
            </w:pPr>
            <w:r>
              <w:rPr>
                <w:b/>
                <w:color w:val="FFFFFF"/>
              </w:rPr>
              <w:t>Lỗi Khi Nhập Sai</w:t>
            </w:r>
          </w:p>
        </w:tc>
      </w:tr>
      <w:tr>
        <w:tc>
          <w:tcPr>
            <w:tcW w:type="dxa" w:w="1170"/>
            <w:shd w:fill="F8FAFC"/>
          </w:tcPr>
          <w:p>
            <w:pPr>
              <w:spacing w:after="40"/>
            </w:pPr>
            <w:r>
              <w:rPr>
                <w:rFonts w:ascii="Arial" w:hAnsi="Arial"/>
                <w:sz w:val="16"/>
              </w:rPr>
              <w:t>ten_dn</w:t>
            </w:r>
          </w:p>
        </w:tc>
        <w:tc>
          <w:tcPr>
            <w:tcW w:type="dxa" w:w="1170"/>
            <w:shd w:fill="F8FAFC"/>
          </w:tcPr>
          <w:p>
            <w:pPr>
              <w:spacing w:after="40"/>
            </w:pPr>
            <w:r>
              <w:rPr>
                <w:rFonts w:ascii="Arial" w:hAnsi="Arial"/>
                <w:sz w:val="16"/>
              </w:rPr>
              <w:t>Form Đăng Ký / Đăng Nhập</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11 - 30</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Chữ &amp; số, không khoảng trắng</w:t>
            </w:r>
          </w:p>
        </w:tc>
        <w:tc>
          <w:tcPr>
            <w:tcW w:type="dxa" w:w="1170"/>
            <w:shd w:fill="F8FAFC"/>
          </w:tcPr>
          <w:p>
            <w:pPr>
              <w:spacing w:after="40"/>
            </w:pPr>
            <w:r>
              <w:rPr>
                <w:rFonts w:ascii="Arial" w:hAnsi="Arial"/>
                <w:sz w:val="16"/>
              </w:rPr>
              <w:t>Tên đăng nhập phải từ 11 đến 30 ký tự</w:t>
            </w:r>
          </w:p>
        </w:tc>
        <w:tc>
          <w:tcPr>
            <w:tcW w:type="dxa" w:w="1170"/>
            <w:shd w:fill="F8FAFC"/>
          </w:tcPr>
          <w:p>
            <w:pPr>
              <w:spacing w:after="40"/>
            </w:pPr>
            <w:r>
              <w:rPr>
                <w:rFonts w:ascii="Arial" w:hAnsi="Arial"/>
                <w:sz w:val="16"/>
              </w:rPr>
              <w:t>Tên đăng nhập này đã được sử dụng</w:t>
            </w:r>
          </w:p>
        </w:tc>
      </w:tr>
      <w:tr>
        <w:tc>
          <w:tcPr>
            <w:tcW w:type="dxa" w:w="1170"/>
            <w:shd w:fill="FFFFFF"/>
          </w:tcPr>
          <w:p>
            <w:pPr>
              <w:spacing w:after="40"/>
            </w:pPr>
            <w:r>
              <w:rPr>
                <w:rFonts w:ascii="Arial" w:hAnsi="Arial"/>
                <w:sz w:val="16"/>
              </w:rPr>
              <w:t>mat_khau</w:t>
            </w:r>
          </w:p>
        </w:tc>
        <w:tc>
          <w:tcPr>
            <w:tcW w:type="dxa" w:w="1170"/>
            <w:shd w:fill="FFFFFF"/>
          </w:tcPr>
          <w:p>
            <w:pPr>
              <w:spacing w:after="40"/>
            </w:pPr>
            <w:r>
              <w:rPr>
                <w:rFonts w:ascii="Arial" w:hAnsi="Arial"/>
                <w:sz w:val="16"/>
              </w:rPr>
              <w:t>Form Đăng Ký / Profile</w:t>
            </w:r>
          </w:p>
        </w:tc>
        <w:tc>
          <w:tcPr>
            <w:tcW w:type="dxa" w:w="1170"/>
            <w:shd w:fill="FFFFFF"/>
          </w:tcPr>
          <w:p>
            <w:pPr>
              <w:spacing w:after="40"/>
            </w:pPr>
            <w:r>
              <w:rPr>
                <w:rFonts w:ascii="Arial" w:hAnsi="Arial"/>
                <w:sz w:val="16"/>
              </w:rPr>
              <w:t>Focus Out (onBlur)</w:t>
            </w:r>
          </w:p>
        </w:tc>
        <w:tc>
          <w:tcPr>
            <w:tcW w:type="dxa" w:w="1170"/>
            <w:shd w:fill="FFFFFF"/>
          </w:tcPr>
          <w:p>
            <w:pPr>
              <w:spacing w:after="40"/>
            </w:pPr>
            <w:r>
              <w:rPr>
                <w:rFonts w:ascii="Arial" w:hAnsi="Arial"/>
                <w:sz w:val="16"/>
              </w:rPr>
              <w:t>11 - 30</w:t>
            </w:r>
          </w:p>
        </w:tc>
        <w:tc>
          <w:tcPr>
            <w:tcW w:type="dxa" w:w="1170"/>
            <w:shd w:fill="FFFFFF"/>
          </w:tcPr>
          <w:p>
            <w:pPr>
              <w:spacing w:after="40"/>
            </w:pPr>
            <w:r>
              <w:rPr>
                <w:rFonts w:ascii="Arial" w:hAnsi="Arial"/>
                <w:sz w:val="16"/>
              </w:rPr>
              <w:t>Bắt buộc</w:t>
            </w:r>
          </w:p>
        </w:tc>
        <w:tc>
          <w:tcPr>
            <w:tcW w:type="dxa" w:w="1170"/>
            <w:shd w:fill="FFFFFF"/>
          </w:tcPr>
          <w:p>
            <w:pPr>
              <w:spacing w:after="40"/>
            </w:pPr>
            <w:r>
              <w:rPr>
                <w:rFonts w:ascii="Arial" w:hAnsi="Arial"/>
                <w:sz w:val="16"/>
              </w:rPr>
              <w:t>Ký tự bất kỳ</w:t>
            </w:r>
          </w:p>
        </w:tc>
        <w:tc>
          <w:tcPr>
            <w:tcW w:type="dxa" w:w="1170"/>
            <w:shd w:fill="FFFFFF"/>
          </w:tcPr>
          <w:p>
            <w:pPr>
              <w:spacing w:after="40"/>
            </w:pPr>
            <w:r>
              <w:rPr>
                <w:rFonts w:ascii="Arial" w:hAnsi="Arial"/>
                <w:sz w:val="16"/>
              </w:rPr>
              <w:t>Mật khẩu phải từ 11 đến 30 ký tự</w:t>
            </w:r>
          </w:p>
        </w:tc>
        <w:tc>
          <w:tcPr>
            <w:tcW w:type="dxa" w:w="1170"/>
            <w:shd w:fill="FFFFFF"/>
          </w:tcPr>
          <w:p>
            <w:pPr>
              <w:spacing w:after="40"/>
            </w:pPr>
            <w:r>
              <w:rPr>
                <w:rFonts w:ascii="Arial" w:hAnsi="Arial"/>
                <w:sz w:val="16"/>
              </w:rPr>
              <w:t>Mật khẩu mới phải tối thiểu 11 ký tự</w:t>
            </w:r>
          </w:p>
        </w:tc>
      </w:tr>
      <w:tr>
        <w:tc>
          <w:tcPr>
            <w:tcW w:type="dxa" w:w="1170"/>
            <w:shd w:fill="F8FAFC"/>
          </w:tcPr>
          <w:p>
            <w:pPr>
              <w:spacing w:after="40"/>
            </w:pPr>
            <w:r>
              <w:rPr>
                <w:rFonts w:ascii="Arial" w:hAnsi="Arial"/>
                <w:sz w:val="16"/>
              </w:rPr>
              <w:t>ho_kh / ho</w:t>
            </w:r>
          </w:p>
        </w:tc>
        <w:tc>
          <w:tcPr>
            <w:tcW w:type="dxa" w:w="1170"/>
            <w:shd w:fill="F8FAFC"/>
          </w:tcPr>
          <w:p>
            <w:pPr>
              <w:spacing w:after="40"/>
            </w:pPr>
            <w:r>
              <w:rPr>
                <w:rFonts w:ascii="Arial" w:hAnsi="Arial"/>
                <w:sz w:val="16"/>
              </w:rPr>
              <w:t>Form Đăng Ký / Profile</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1 - 50</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Không chứa chữ số (^[^0-9]+$)</w:t>
            </w:r>
          </w:p>
        </w:tc>
        <w:tc>
          <w:tcPr>
            <w:tcW w:type="dxa" w:w="1170"/>
            <w:shd w:fill="F8FAFC"/>
          </w:tcPr>
          <w:p>
            <w:pPr>
              <w:spacing w:after="40"/>
            </w:pPr>
            <w:r>
              <w:rPr>
                <w:rFonts w:ascii="Arial" w:hAnsi="Arial"/>
                <w:sz w:val="16"/>
              </w:rPr>
              <w:t>Họ không được chứa chữ số</w:t>
            </w:r>
          </w:p>
        </w:tc>
        <w:tc>
          <w:tcPr>
            <w:tcW w:type="dxa" w:w="1170"/>
            <w:shd w:fill="F8FAFC"/>
          </w:tcPr>
          <w:p>
            <w:pPr>
              <w:spacing w:after="40"/>
            </w:pPr>
            <w:r>
              <w:rPr>
                <w:rFonts w:ascii="Arial" w:hAnsi="Arial"/>
                <w:sz w:val="16"/>
              </w:rPr>
              <w:t>Họ và tên không được để trống</w:t>
            </w:r>
          </w:p>
        </w:tc>
      </w:tr>
      <w:tr>
        <w:tc>
          <w:tcPr>
            <w:tcW w:type="dxa" w:w="1170"/>
            <w:shd w:fill="FFFFFF"/>
          </w:tcPr>
          <w:p>
            <w:pPr>
              <w:spacing w:after="40"/>
            </w:pPr>
            <w:r>
              <w:rPr>
                <w:rFonts w:ascii="Arial" w:hAnsi="Arial"/>
                <w:sz w:val="16"/>
              </w:rPr>
              <w:t>ten_kh / ten</w:t>
            </w:r>
          </w:p>
        </w:tc>
        <w:tc>
          <w:tcPr>
            <w:tcW w:type="dxa" w:w="1170"/>
            <w:shd w:fill="FFFFFF"/>
          </w:tcPr>
          <w:p>
            <w:pPr>
              <w:spacing w:after="40"/>
            </w:pPr>
            <w:r>
              <w:rPr>
                <w:rFonts w:ascii="Arial" w:hAnsi="Arial"/>
                <w:sz w:val="16"/>
              </w:rPr>
              <w:t>Form Đăng Ký / Profile</w:t>
            </w:r>
          </w:p>
        </w:tc>
        <w:tc>
          <w:tcPr>
            <w:tcW w:type="dxa" w:w="1170"/>
            <w:shd w:fill="FFFFFF"/>
          </w:tcPr>
          <w:p>
            <w:pPr>
              <w:spacing w:after="40"/>
            </w:pPr>
            <w:r>
              <w:rPr>
                <w:rFonts w:ascii="Arial" w:hAnsi="Arial"/>
                <w:sz w:val="16"/>
              </w:rPr>
              <w:t>Focus Out (onBlur)</w:t>
            </w:r>
          </w:p>
        </w:tc>
        <w:tc>
          <w:tcPr>
            <w:tcW w:type="dxa" w:w="1170"/>
            <w:shd w:fill="FFFFFF"/>
          </w:tcPr>
          <w:p>
            <w:pPr>
              <w:spacing w:after="40"/>
            </w:pPr>
            <w:r>
              <w:rPr>
                <w:rFonts w:ascii="Arial" w:hAnsi="Arial"/>
                <w:sz w:val="16"/>
              </w:rPr>
              <w:t>1 - 50</w:t>
            </w:r>
          </w:p>
        </w:tc>
        <w:tc>
          <w:tcPr>
            <w:tcW w:type="dxa" w:w="1170"/>
            <w:shd w:fill="FFFFFF"/>
          </w:tcPr>
          <w:p>
            <w:pPr>
              <w:spacing w:after="40"/>
            </w:pPr>
            <w:r>
              <w:rPr>
                <w:rFonts w:ascii="Arial" w:hAnsi="Arial"/>
                <w:sz w:val="16"/>
              </w:rPr>
              <w:t>Bắt buộc</w:t>
            </w:r>
          </w:p>
        </w:tc>
        <w:tc>
          <w:tcPr>
            <w:tcW w:type="dxa" w:w="1170"/>
            <w:shd w:fill="FFFFFF"/>
          </w:tcPr>
          <w:p>
            <w:pPr>
              <w:spacing w:after="40"/>
            </w:pPr>
            <w:r>
              <w:rPr>
                <w:rFonts w:ascii="Arial" w:hAnsi="Arial"/>
                <w:sz w:val="16"/>
              </w:rPr>
              <w:t>Không chứa chữ số (^[^0-9]+$)</w:t>
            </w:r>
          </w:p>
        </w:tc>
        <w:tc>
          <w:tcPr>
            <w:tcW w:type="dxa" w:w="1170"/>
            <w:shd w:fill="FFFFFF"/>
          </w:tcPr>
          <w:p>
            <w:pPr>
              <w:spacing w:after="40"/>
            </w:pPr>
            <w:r>
              <w:rPr>
                <w:rFonts w:ascii="Arial" w:hAnsi="Arial"/>
                <w:sz w:val="16"/>
              </w:rPr>
              <w:t>Tên không được chứa chữ số</w:t>
            </w:r>
          </w:p>
        </w:tc>
        <w:tc>
          <w:tcPr>
            <w:tcW w:type="dxa" w:w="1170"/>
            <w:shd w:fill="FFFFFF"/>
          </w:tcPr>
          <w:p>
            <w:pPr>
              <w:spacing w:after="40"/>
            </w:pPr>
            <w:r>
              <w:rPr>
                <w:rFonts w:ascii="Arial" w:hAnsi="Arial"/>
                <w:sz w:val="16"/>
              </w:rPr>
              <w:t>Họ và tên không được chứa chữ số</w:t>
            </w:r>
          </w:p>
        </w:tc>
      </w:tr>
      <w:tr>
        <w:tc>
          <w:tcPr>
            <w:tcW w:type="dxa" w:w="1170"/>
            <w:shd w:fill="F8FAFC"/>
          </w:tcPr>
          <w:p>
            <w:pPr>
              <w:spacing w:after="40"/>
            </w:pPr>
            <w:r>
              <w:rPr>
                <w:rFonts w:ascii="Arial" w:hAnsi="Arial"/>
                <w:sz w:val="16"/>
              </w:rPr>
              <w:t>sdt</w:t>
            </w:r>
          </w:p>
        </w:tc>
        <w:tc>
          <w:tcPr>
            <w:tcW w:type="dxa" w:w="1170"/>
            <w:shd w:fill="F8FAFC"/>
          </w:tcPr>
          <w:p>
            <w:pPr>
              <w:spacing w:after="40"/>
            </w:pPr>
            <w:r>
              <w:rPr>
                <w:rFonts w:ascii="Arial" w:hAnsi="Arial"/>
                <w:sz w:val="16"/>
              </w:rPr>
              <w:t>Form Đăng Ký / Checkout</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9 - 12</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Bắt đầu bằng 0, chỉ số (^0\d+$)</w:t>
            </w:r>
          </w:p>
        </w:tc>
        <w:tc>
          <w:tcPr>
            <w:tcW w:type="dxa" w:w="1170"/>
            <w:shd w:fill="F8FAFC"/>
          </w:tcPr>
          <w:p>
            <w:pPr>
              <w:spacing w:after="40"/>
            </w:pPr>
            <w:r>
              <w:rPr>
                <w:rFonts w:ascii="Arial" w:hAnsi="Arial"/>
                <w:sz w:val="16"/>
              </w:rPr>
              <w:t>Số điện thoại phải từ 9-12 số và bắt đầu bằng 0</w:t>
            </w:r>
          </w:p>
        </w:tc>
        <w:tc>
          <w:tcPr>
            <w:tcW w:type="dxa" w:w="1170"/>
            <w:shd w:fill="F8FAFC"/>
          </w:tcPr>
          <w:p>
            <w:pPr>
              <w:spacing w:after="40"/>
            </w:pPr>
            <w:r>
              <w:rPr>
                <w:rFonts w:ascii="Arial" w:hAnsi="Arial"/>
                <w:sz w:val="16"/>
              </w:rPr>
              <w:t>Số điện thoại không hợp lệ</w:t>
            </w:r>
          </w:p>
        </w:tc>
      </w:tr>
      <w:tr>
        <w:tc>
          <w:tcPr>
            <w:tcW w:type="dxa" w:w="1170"/>
            <w:shd w:fill="FFFFFF"/>
          </w:tcPr>
          <w:p>
            <w:pPr>
              <w:spacing w:after="40"/>
            </w:pPr>
            <w:r>
              <w:rPr>
                <w:rFonts w:ascii="Arial" w:hAnsi="Arial"/>
                <w:sz w:val="16"/>
              </w:rPr>
              <w:t>email</w:t>
            </w:r>
          </w:p>
        </w:tc>
        <w:tc>
          <w:tcPr>
            <w:tcW w:type="dxa" w:w="1170"/>
            <w:shd w:fill="FFFFFF"/>
          </w:tcPr>
          <w:p>
            <w:pPr>
              <w:spacing w:after="40"/>
            </w:pPr>
            <w:r>
              <w:rPr>
                <w:rFonts w:ascii="Arial" w:hAnsi="Arial"/>
                <w:sz w:val="16"/>
              </w:rPr>
              <w:t>Form Đăng Ký / Profile</w:t>
            </w:r>
          </w:p>
        </w:tc>
        <w:tc>
          <w:tcPr>
            <w:tcW w:type="dxa" w:w="1170"/>
            <w:shd w:fill="FFFFFF"/>
          </w:tcPr>
          <w:p>
            <w:pPr>
              <w:spacing w:after="40"/>
            </w:pPr>
            <w:r>
              <w:rPr>
                <w:rFonts w:ascii="Arial" w:hAnsi="Arial"/>
                <w:sz w:val="16"/>
              </w:rPr>
              <w:t>Focus Out (onBlur)</w:t>
            </w:r>
          </w:p>
        </w:tc>
        <w:tc>
          <w:tcPr>
            <w:tcW w:type="dxa" w:w="1170"/>
            <w:shd w:fill="FFFFFF"/>
          </w:tcPr>
          <w:p>
            <w:pPr>
              <w:spacing w:after="40"/>
            </w:pPr>
            <w:r>
              <w:rPr>
                <w:rFonts w:ascii="Arial" w:hAnsi="Arial"/>
                <w:sz w:val="16"/>
              </w:rPr>
              <w:t>5 - 50</w:t>
            </w:r>
          </w:p>
        </w:tc>
        <w:tc>
          <w:tcPr>
            <w:tcW w:type="dxa" w:w="1170"/>
            <w:shd w:fill="FFFFFF"/>
          </w:tcPr>
          <w:p>
            <w:pPr>
              <w:spacing w:after="40"/>
            </w:pPr>
            <w:r>
              <w:rPr>
                <w:rFonts w:ascii="Arial" w:hAnsi="Arial"/>
                <w:sz w:val="16"/>
              </w:rPr>
              <w:t>Bắt buộc</w:t>
            </w:r>
          </w:p>
        </w:tc>
        <w:tc>
          <w:tcPr>
            <w:tcW w:type="dxa" w:w="1170"/>
            <w:shd w:fill="FFFFFF"/>
          </w:tcPr>
          <w:p>
            <w:pPr>
              <w:spacing w:after="40"/>
            </w:pPr>
            <w:r>
              <w:rPr>
                <w:rFonts w:ascii="Arial" w:hAnsi="Arial"/>
                <w:sz w:val="16"/>
              </w:rPr>
              <w:t>Định dạng email chuẩn</w:t>
            </w:r>
          </w:p>
        </w:tc>
        <w:tc>
          <w:tcPr>
            <w:tcW w:type="dxa" w:w="1170"/>
            <w:shd w:fill="FFFFFF"/>
          </w:tcPr>
          <w:p>
            <w:pPr>
              <w:spacing w:after="40"/>
            </w:pPr>
            <w:r>
              <w:rPr>
                <w:rFonts w:ascii="Arial" w:hAnsi="Arial"/>
                <w:sz w:val="16"/>
              </w:rPr>
              <w:t>Email không đúng định dạng</w:t>
            </w:r>
          </w:p>
        </w:tc>
        <w:tc>
          <w:tcPr>
            <w:tcW w:type="dxa" w:w="1170"/>
            <w:shd w:fill="FFFFFF"/>
          </w:tcPr>
          <w:p>
            <w:pPr>
              <w:spacing w:after="40"/>
            </w:pPr>
            <w:r>
              <w:rPr>
                <w:rFonts w:ascii="Arial" w:hAnsi="Arial"/>
                <w:sz w:val="16"/>
              </w:rPr>
              <w:t>Địa chỉ Email này đã được đăng ký</w:t>
            </w:r>
          </w:p>
        </w:tc>
      </w:tr>
      <w:tr>
        <w:tc>
          <w:tcPr>
            <w:tcW w:type="dxa" w:w="1170"/>
            <w:shd w:fill="F8FAFC"/>
          </w:tcPr>
          <w:p>
            <w:pPr>
              <w:spacing w:after="40"/>
            </w:pPr>
            <w:r>
              <w:rPr>
                <w:rFonts w:ascii="Arial" w:hAnsi="Arial"/>
                <w:sz w:val="16"/>
              </w:rPr>
              <w:t>dia_chi</w:t>
            </w:r>
          </w:p>
        </w:tc>
        <w:tc>
          <w:tcPr>
            <w:tcW w:type="dxa" w:w="1170"/>
            <w:shd w:fill="F8FAFC"/>
          </w:tcPr>
          <w:p>
            <w:pPr>
              <w:spacing w:after="40"/>
            </w:pPr>
            <w:r>
              <w:rPr>
                <w:rFonts w:ascii="Arial" w:hAnsi="Arial"/>
                <w:sz w:val="16"/>
              </w:rPr>
              <w:t>Form Đăng Ký / Checkout</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1 - 200</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Chuỗi ký tự địa chỉ</w:t>
            </w:r>
          </w:p>
        </w:tc>
        <w:tc>
          <w:tcPr>
            <w:tcW w:type="dxa" w:w="1170"/>
            <w:shd w:fill="F8FAFC"/>
          </w:tcPr>
          <w:p>
            <w:pPr>
              <w:spacing w:after="40"/>
            </w:pPr>
            <w:r>
              <w:rPr>
                <w:rFonts w:ascii="Arial" w:hAnsi="Arial"/>
                <w:sz w:val="16"/>
              </w:rPr>
              <w:t>Địa chỉ không quá 200 ký tự</w:t>
            </w:r>
          </w:p>
        </w:tc>
        <w:tc>
          <w:tcPr>
            <w:tcW w:type="dxa" w:w="1170"/>
            <w:shd w:fill="F8FAFC"/>
          </w:tcPr>
          <w:p>
            <w:pPr>
              <w:spacing w:after="40"/>
            </w:pPr>
            <w:r>
              <w:rPr>
                <w:rFonts w:ascii="Arial" w:hAnsi="Arial"/>
                <w:sz w:val="16"/>
              </w:rPr>
              <w:t>Địa chỉ không được để trống</w:t>
            </w:r>
          </w:p>
        </w:tc>
      </w:tr>
      <w:tr>
        <w:tc>
          <w:tcPr>
            <w:tcW w:type="dxa" w:w="1170"/>
            <w:shd w:fill="FFFFFF"/>
          </w:tcPr>
          <w:p>
            <w:pPr>
              <w:spacing w:after="40"/>
            </w:pPr>
            <w:r>
              <w:rPr>
                <w:rFonts w:ascii="Arial" w:hAnsi="Arial"/>
                <w:sz w:val="16"/>
              </w:rPr>
              <w:t>captcha</w:t>
            </w:r>
          </w:p>
        </w:tc>
        <w:tc>
          <w:tcPr>
            <w:tcW w:type="dxa" w:w="1170"/>
            <w:shd w:fill="FFFFFF"/>
          </w:tcPr>
          <w:p>
            <w:pPr>
              <w:spacing w:after="40"/>
            </w:pPr>
            <w:r>
              <w:rPr>
                <w:rFonts w:ascii="Arial" w:hAnsi="Arial"/>
                <w:sz w:val="16"/>
              </w:rPr>
              <w:t>Form Đăng Ký</w:t>
            </w:r>
          </w:p>
        </w:tc>
        <w:tc>
          <w:tcPr>
            <w:tcW w:type="dxa" w:w="1170"/>
            <w:shd w:fill="FFFFFF"/>
          </w:tcPr>
          <w:p>
            <w:pPr>
              <w:spacing w:after="40"/>
            </w:pPr>
            <w:r>
              <w:rPr>
                <w:rFonts w:ascii="Arial" w:hAnsi="Arial"/>
                <w:sz w:val="16"/>
              </w:rPr>
              <w:t>Click Submit</w:t>
            </w:r>
          </w:p>
        </w:tc>
        <w:tc>
          <w:tcPr>
            <w:tcW w:type="dxa" w:w="1170"/>
            <w:shd w:fill="FFFFFF"/>
          </w:tcPr>
          <w:p>
            <w:pPr>
              <w:spacing w:after="40"/>
            </w:pPr>
            <w:r>
              <w:rPr>
                <w:rFonts w:ascii="Arial" w:hAnsi="Arial"/>
                <w:sz w:val="16"/>
              </w:rPr>
              <w:t>5</w:t>
            </w:r>
          </w:p>
        </w:tc>
        <w:tc>
          <w:tcPr>
            <w:tcW w:type="dxa" w:w="1170"/>
            <w:shd w:fill="FFFFFF"/>
          </w:tcPr>
          <w:p>
            <w:pPr>
              <w:spacing w:after="40"/>
            </w:pPr>
            <w:r>
              <w:rPr>
                <w:rFonts w:ascii="Arial" w:hAnsi="Arial"/>
                <w:sz w:val="16"/>
              </w:rPr>
              <w:t>Bắt buộc</w:t>
            </w:r>
          </w:p>
        </w:tc>
        <w:tc>
          <w:tcPr>
            <w:tcW w:type="dxa" w:w="1170"/>
            <w:shd w:fill="FFFFFF"/>
          </w:tcPr>
          <w:p>
            <w:pPr>
              <w:spacing w:after="40"/>
            </w:pPr>
            <w:r>
              <w:rPr>
                <w:rFonts w:ascii="Arial" w:hAnsi="Arial"/>
                <w:sz w:val="16"/>
              </w:rPr>
              <w:t>Khớp từ khóa tĩnh KS72W</w:t>
            </w:r>
          </w:p>
        </w:tc>
        <w:tc>
          <w:tcPr>
            <w:tcW w:type="dxa" w:w="1170"/>
            <w:shd w:fill="FFFFFF"/>
          </w:tcPr>
          <w:p>
            <w:pPr>
              <w:spacing w:after="40"/>
            </w:pPr>
            <w:r>
              <w:rPr>
                <w:rFonts w:ascii="Arial" w:hAnsi="Arial"/>
                <w:sz w:val="16"/>
              </w:rPr>
              <w:t>Mã xác nhận (Captcha) không chính xác</w:t>
            </w:r>
          </w:p>
        </w:tc>
        <w:tc>
          <w:tcPr>
            <w:tcW w:type="dxa" w:w="1170"/>
            <w:shd w:fill="FFFFFF"/>
          </w:tcPr>
          <w:p>
            <w:pPr>
              <w:spacing w:after="40"/>
            </w:pPr>
            <w:r>
              <w:rPr>
                <w:rFonts w:ascii="Arial" w:hAnsi="Arial"/>
                <w:sz w:val="16"/>
              </w:rPr>
              <w:t>Mã xác nhận (Captcha) không chính xác</w:t>
            </w:r>
          </w:p>
        </w:tc>
      </w:tr>
      <w:tr>
        <w:tc>
          <w:tcPr>
            <w:tcW w:type="dxa" w:w="1170"/>
            <w:shd w:fill="F8FAFC"/>
          </w:tcPr>
          <w:p>
            <w:pPr>
              <w:spacing w:after="40"/>
            </w:pPr>
            <w:r>
              <w:rPr>
                <w:rFonts w:ascii="Arial" w:hAnsi="Arial"/>
                <w:sz w:val="16"/>
              </w:rPr>
              <w:t>ten_hoa</w:t>
            </w:r>
          </w:p>
        </w:tc>
        <w:tc>
          <w:tcPr>
            <w:tcW w:type="dxa" w:w="1170"/>
            <w:shd w:fill="F8FAFC"/>
          </w:tcPr>
          <w:p>
            <w:pPr>
              <w:spacing w:after="40"/>
            </w:pPr>
            <w:r>
              <w:rPr>
                <w:rFonts w:ascii="Arial" w:hAnsi="Arial"/>
                <w:sz w:val="16"/>
              </w:rPr>
              <w:t>Admin Thêm/Sửa Hoa</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5 - 20</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Tên sản phẩm hoa</w:t>
            </w:r>
          </w:p>
        </w:tc>
        <w:tc>
          <w:tcPr>
            <w:tcW w:type="dxa" w:w="1170"/>
            <w:shd w:fill="F8FAFC"/>
          </w:tcPr>
          <w:p>
            <w:pPr>
              <w:spacing w:after="40"/>
            </w:pPr>
            <w:r>
              <w:rPr>
                <w:rFonts w:ascii="Arial" w:hAnsi="Arial"/>
                <w:sz w:val="16"/>
              </w:rPr>
              <w:t>Tên hoa phải từ 5 đến 20 ký tự</w:t>
            </w:r>
          </w:p>
        </w:tc>
        <w:tc>
          <w:tcPr>
            <w:tcW w:type="dxa" w:w="1170"/>
            <w:shd w:fill="F8FAFC"/>
          </w:tcPr>
          <w:p>
            <w:pPr>
              <w:spacing w:after="40"/>
            </w:pPr>
            <w:r>
              <w:rPr>
                <w:rFonts w:ascii="Arial" w:hAnsi="Arial"/>
                <w:sz w:val="16"/>
              </w:rPr>
              <w:t>Tên hoa phải từ 5 đến 20 ký tự</w:t>
            </w:r>
          </w:p>
        </w:tc>
      </w:tr>
      <w:tr>
        <w:tc>
          <w:tcPr>
            <w:tcW w:type="dxa" w:w="1170"/>
            <w:shd w:fill="FFFFFF"/>
          </w:tcPr>
          <w:p>
            <w:pPr>
              <w:spacing w:after="40"/>
            </w:pPr>
            <w:r>
              <w:rPr>
                <w:rFonts w:ascii="Arial" w:hAnsi="Arial"/>
                <w:sz w:val="16"/>
              </w:rPr>
              <w:t>gia</w:t>
            </w:r>
          </w:p>
        </w:tc>
        <w:tc>
          <w:tcPr>
            <w:tcW w:type="dxa" w:w="1170"/>
            <w:shd w:fill="FFFFFF"/>
          </w:tcPr>
          <w:p>
            <w:pPr>
              <w:spacing w:after="40"/>
            </w:pPr>
            <w:r>
              <w:rPr>
                <w:rFonts w:ascii="Arial" w:hAnsi="Arial"/>
                <w:sz w:val="16"/>
              </w:rPr>
              <w:t>Admin Thêm/Sửa Hoa</w:t>
            </w:r>
          </w:p>
        </w:tc>
        <w:tc>
          <w:tcPr>
            <w:tcW w:type="dxa" w:w="1170"/>
            <w:shd w:fill="FFFFFF"/>
          </w:tcPr>
          <w:p>
            <w:pPr>
              <w:spacing w:after="40"/>
            </w:pPr>
            <w:r>
              <w:rPr>
                <w:rFonts w:ascii="Arial" w:hAnsi="Arial"/>
                <w:sz w:val="16"/>
              </w:rPr>
              <w:t>Focus Out / OnChange</w:t>
            </w:r>
          </w:p>
        </w:tc>
        <w:tc>
          <w:tcPr>
            <w:tcW w:type="dxa" w:w="1170"/>
            <w:shd w:fill="FFFFFF"/>
          </w:tcPr>
          <w:p>
            <w:pPr>
              <w:spacing w:after="40"/>
            </w:pPr>
            <w:r>
              <w:rPr>
                <w:rFonts w:ascii="Arial" w:hAnsi="Arial"/>
                <w:sz w:val="16"/>
              </w:rPr>
              <w:t>5k - 7M</w:t>
            </w:r>
          </w:p>
        </w:tc>
        <w:tc>
          <w:tcPr>
            <w:tcW w:type="dxa" w:w="1170"/>
            <w:shd w:fill="FFFFFF"/>
          </w:tcPr>
          <w:p>
            <w:pPr>
              <w:spacing w:after="40"/>
            </w:pPr>
            <w:r>
              <w:rPr>
                <w:rFonts w:ascii="Arial" w:hAnsi="Arial"/>
                <w:sz w:val="16"/>
              </w:rPr>
              <w:t>Bắt buộc</w:t>
            </w:r>
          </w:p>
        </w:tc>
        <w:tc>
          <w:tcPr>
            <w:tcW w:type="dxa" w:w="1170"/>
            <w:shd w:fill="FFFFFF"/>
          </w:tcPr>
          <w:p>
            <w:pPr>
              <w:spacing w:after="40"/>
            </w:pPr>
            <w:r>
              <w:rPr>
                <w:rFonts w:ascii="Arial" w:hAnsi="Arial"/>
                <w:sz w:val="16"/>
              </w:rPr>
              <w:t>Số từ 5.000 đến 7.000.000</w:t>
            </w:r>
          </w:p>
        </w:tc>
        <w:tc>
          <w:tcPr>
            <w:tcW w:type="dxa" w:w="1170"/>
            <w:shd w:fill="FFFFFF"/>
          </w:tcPr>
          <w:p>
            <w:pPr>
              <w:spacing w:after="40"/>
            </w:pPr>
            <w:r>
              <w:rPr>
                <w:rFonts w:ascii="Arial" w:hAnsi="Arial"/>
                <w:sz w:val="16"/>
              </w:rPr>
              <w:t>Giá bán phải từ 5.000đ đến 7.000.000đ</w:t>
            </w:r>
          </w:p>
        </w:tc>
        <w:tc>
          <w:tcPr>
            <w:tcW w:type="dxa" w:w="1170"/>
            <w:shd w:fill="FFFFFF"/>
          </w:tcPr>
          <w:p>
            <w:pPr>
              <w:spacing w:after="40"/>
            </w:pPr>
            <w:r>
              <w:rPr>
                <w:rFonts w:ascii="Arial" w:hAnsi="Arial"/>
                <w:sz w:val="16"/>
              </w:rPr>
              <w:t>Giá bán phải từ 5.000đ đến 7.000.000đ</w:t>
            </w:r>
          </w:p>
        </w:tc>
      </w:tr>
      <w:tr>
        <w:tc>
          <w:tcPr>
            <w:tcW w:type="dxa" w:w="1170"/>
            <w:shd w:fill="F8FAFC"/>
          </w:tcPr>
          <w:p>
            <w:pPr>
              <w:spacing w:after="40"/>
            </w:pPr>
            <w:r>
              <w:rPr>
                <w:rFonts w:ascii="Arial" w:hAnsi="Arial"/>
                <w:sz w:val="16"/>
              </w:rPr>
              <w:t>mo_ta</w:t>
            </w:r>
          </w:p>
        </w:tc>
        <w:tc>
          <w:tcPr>
            <w:tcW w:type="dxa" w:w="1170"/>
            <w:shd w:fill="F8FAFC"/>
          </w:tcPr>
          <w:p>
            <w:pPr>
              <w:spacing w:after="40"/>
            </w:pPr>
            <w:r>
              <w:rPr>
                <w:rFonts w:ascii="Arial" w:hAnsi="Arial"/>
                <w:sz w:val="16"/>
              </w:rPr>
              <w:t>Admin Thêm/Sửa Hoa</w:t>
            </w:r>
          </w:p>
        </w:tc>
        <w:tc>
          <w:tcPr>
            <w:tcW w:type="dxa" w:w="1170"/>
            <w:shd w:fill="F8FAFC"/>
          </w:tcPr>
          <w:p>
            <w:pPr>
              <w:spacing w:after="40"/>
            </w:pPr>
            <w:r>
              <w:rPr>
                <w:rFonts w:ascii="Arial" w:hAnsi="Arial"/>
                <w:sz w:val="16"/>
              </w:rPr>
              <w:t>Focus Out (onBlur)</w:t>
            </w:r>
          </w:p>
        </w:tc>
        <w:tc>
          <w:tcPr>
            <w:tcW w:type="dxa" w:w="1170"/>
            <w:shd w:fill="F8FAFC"/>
          </w:tcPr>
          <w:p>
            <w:pPr>
              <w:spacing w:after="40"/>
            </w:pPr>
            <w:r>
              <w:rPr>
                <w:rFonts w:ascii="Arial" w:hAnsi="Arial"/>
                <w:sz w:val="16"/>
              </w:rPr>
              <w:t>1 - 250</w:t>
            </w:r>
          </w:p>
        </w:tc>
        <w:tc>
          <w:tcPr>
            <w:tcW w:type="dxa" w:w="1170"/>
            <w:shd w:fill="F8FAFC"/>
          </w:tcPr>
          <w:p>
            <w:pPr>
              <w:spacing w:after="40"/>
            </w:pPr>
            <w:r>
              <w:rPr>
                <w:rFonts w:ascii="Arial" w:hAnsi="Arial"/>
                <w:sz w:val="16"/>
              </w:rPr>
              <w:t>Bắt buộc</w:t>
            </w:r>
          </w:p>
        </w:tc>
        <w:tc>
          <w:tcPr>
            <w:tcW w:type="dxa" w:w="1170"/>
            <w:shd w:fill="F8FAFC"/>
          </w:tcPr>
          <w:p>
            <w:pPr>
              <w:spacing w:after="40"/>
            </w:pPr>
            <w:r>
              <w:rPr>
                <w:rFonts w:ascii="Arial" w:hAnsi="Arial"/>
                <w:sz w:val="16"/>
              </w:rPr>
              <w:t>Mô tả chi tiết hoa</w:t>
            </w:r>
          </w:p>
        </w:tc>
        <w:tc>
          <w:tcPr>
            <w:tcW w:type="dxa" w:w="1170"/>
            <w:shd w:fill="F8FAFC"/>
          </w:tcPr>
          <w:p>
            <w:pPr>
              <w:spacing w:after="40"/>
            </w:pPr>
            <w:r>
              <w:rPr>
                <w:rFonts w:ascii="Arial" w:hAnsi="Arial"/>
                <w:sz w:val="16"/>
              </w:rPr>
              <w:t>Mô tả không quá 250 ký tự</w:t>
            </w:r>
          </w:p>
        </w:tc>
        <w:tc>
          <w:tcPr>
            <w:tcW w:type="dxa" w:w="1170"/>
            <w:shd w:fill="F8FAFC"/>
          </w:tcPr>
          <w:p>
            <w:pPr>
              <w:spacing w:after="40"/>
            </w:pPr>
            <w:r>
              <w:rPr>
                <w:rFonts w:ascii="Arial" w:hAnsi="Arial"/>
                <w:sz w:val="16"/>
              </w:rPr>
              <w:t>Mô tả không được để trống và không quá 250 ký tự</w:t>
            </w:r>
          </w:p>
        </w:tc>
      </w:tr>
    </w:tbl>
    <w:p>
      <w:pPr>
        <w:spacing w:before="280" w:after="120"/>
      </w:pPr>
      <w:r>
        <w:rPr>
          <w:rFonts w:ascii="Arial" w:hAnsi="Arial"/>
          <w:b/>
          <w:color w:val="1E293B"/>
          <w:sz w:val="26"/>
        </w:rPr>
        <w:t>3.2. Ma Trận Phân Quyền &amp; Quy Tắc Logic Vai Trò (Role-Based Access Matrix - RBAC)</w:t>
      </w:r>
    </w:p>
    <w:p>
      <w:pPr>
        <w:spacing w:after="80" w:line="276" w:lineRule="auto"/>
      </w:pPr>
      <w:r>
        <w:rPr>
          <w:rFonts w:ascii="Arial" w:hAnsi="Arial"/>
          <w:color w:val="334155"/>
          <w:sz w:val="21"/>
        </w:rPr>
        <w:t>Hệ thống quy định 3 Tác nhân (Role): GUEST (Khách vãng lai chưa đăng nhập), MEMBER (Khách hàng đã đăng nhập có token role='customer') và ADMIN (Quản trị viên có admin_token role='admin'):</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293B"/>
          </w:tcPr>
          <w:p>
            <w:pPr>
              <w:jc w:val="center"/>
            </w:pPr>
            <w:r>
              <w:rPr>
                <w:b/>
                <w:color w:val="FFFFFF"/>
              </w:rPr>
              <w:t>Hành Động / Chức Năng Hệ Thống</w:t>
            </w:r>
          </w:p>
        </w:tc>
        <w:tc>
          <w:tcPr>
            <w:tcW w:type="dxa" w:w="2340"/>
            <w:shd w:fill="1E293B"/>
          </w:tcPr>
          <w:p>
            <w:pPr>
              <w:jc w:val="center"/>
            </w:pPr>
            <w:r>
              <w:rPr>
                <w:b/>
                <w:color w:val="FFFFFF"/>
              </w:rPr>
              <w:t>Khách Vãng Lai (GUEST)</w:t>
            </w:r>
          </w:p>
        </w:tc>
        <w:tc>
          <w:tcPr>
            <w:tcW w:type="dxa" w:w="2340"/>
            <w:shd w:fill="1E293B"/>
          </w:tcPr>
          <w:p>
            <w:pPr>
              <w:jc w:val="center"/>
            </w:pPr>
            <w:r>
              <w:rPr>
                <w:b/>
                <w:color w:val="FFFFFF"/>
              </w:rPr>
              <w:t>Thành Viên (MEMBER)</w:t>
            </w:r>
          </w:p>
        </w:tc>
        <w:tc>
          <w:tcPr>
            <w:tcW w:type="dxa" w:w="2340"/>
            <w:shd w:fill="1E293B"/>
          </w:tcPr>
          <w:p>
            <w:pPr>
              <w:jc w:val="center"/>
            </w:pPr>
            <w:r>
              <w:rPr>
                <w:b/>
                <w:color w:val="FFFFFF"/>
              </w:rPr>
              <w:t>Quản Trị Viên (ADMIN)</w:t>
            </w:r>
          </w:p>
        </w:tc>
      </w:tr>
      <w:tr>
        <w:tc>
          <w:tcPr>
            <w:tcW w:type="dxa" w:w="2340"/>
            <w:shd w:fill="F1F5F9"/>
          </w:tcPr>
          <w:p>
            <w:pPr>
              <w:spacing w:after="40"/>
            </w:pPr>
            <w:r>
              <w:rPr>
                <w:rFonts w:ascii="Arial" w:hAnsi="Arial"/>
                <w:sz w:val="18"/>
              </w:rPr>
              <w:t>Xem Trang Chủ / Sản Phẩm / Tin Tức</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Cho phép</w:t>
            </w:r>
          </w:p>
        </w:tc>
      </w:tr>
      <w:tr>
        <w:tc>
          <w:tcPr>
            <w:tcW w:type="dxa" w:w="2340"/>
            <w:shd w:fill="FFFFFF"/>
          </w:tcPr>
          <w:p>
            <w:pPr>
              <w:spacing w:after="40"/>
            </w:pPr>
            <w:r>
              <w:rPr>
                <w:rFonts w:ascii="Arial" w:hAnsi="Arial"/>
                <w:sz w:val="18"/>
              </w:rPr>
              <w:t>Tìm Kiếm &amp; Lọc Hoa</w:t>
            </w:r>
          </w:p>
        </w:tc>
        <w:tc>
          <w:tcPr>
            <w:tcW w:type="dxa" w:w="2340"/>
            <w:shd w:fill="FFFFFF"/>
          </w:tcPr>
          <w:p>
            <w:pPr>
              <w:spacing w:after="40"/>
            </w:pPr>
            <w:r>
              <w:rPr>
                <w:rFonts w:ascii="Arial" w:hAnsi="Arial"/>
                <w:sz w:val="18"/>
              </w:rPr>
              <w:t>Cho phép</w:t>
            </w:r>
          </w:p>
        </w:tc>
        <w:tc>
          <w:tcPr>
            <w:tcW w:type="dxa" w:w="2340"/>
            <w:shd w:fill="FFFFFF"/>
          </w:tcPr>
          <w:p>
            <w:pPr>
              <w:spacing w:after="40"/>
            </w:pPr>
            <w:r>
              <w:rPr>
                <w:rFonts w:ascii="Arial" w:hAnsi="Arial"/>
                <w:sz w:val="18"/>
              </w:rPr>
              <w:t>Cho phép</w:t>
            </w:r>
          </w:p>
        </w:tc>
        <w:tc>
          <w:tcPr>
            <w:tcW w:type="dxa" w:w="2340"/>
            <w:shd w:fill="FFFFFF"/>
          </w:tcPr>
          <w:p>
            <w:pPr>
              <w:spacing w:after="40"/>
            </w:pPr>
            <w:r>
              <w:rPr>
                <w:rFonts w:ascii="Arial" w:hAnsi="Arial"/>
                <w:sz w:val="18"/>
              </w:rPr>
              <w:t>Cho phép</w:t>
            </w:r>
          </w:p>
        </w:tc>
      </w:tr>
      <w:tr>
        <w:tc>
          <w:tcPr>
            <w:tcW w:type="dxa" w:w="2340"/>
            <w:shd w:fill="F1F5F9"/>
          </w:tcPr>
          <w:p>
            <w:pPr>
              <w:spacing w:after="40"/>
            </w:pPr>
            <w:r>
              <w:rPr>
                <w:rFonts w:ascii="Arial" w:hAnsi="Arial"/>
                <w:sz w:val="18"/>
              </w:rPr>
              <w:t>Thêm Sản Phẩm Vào Giỏ Hàng</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Cho phép</w:t>
            </w:r>
          </w:p>
        </w:tc>
      </w:tr>
      <w:tr>
        <w:tc>
          <w:tcPr>
            <w:tcW w:type="dxa" w:w="2340"/>
            <w:shd w:fill="FFFFFF"/>
          </w:tcPr>
          <w:p>
            <w:pPr>
              <w:spacing w:after="40"/>
            </w:pPr>
            <w:r>
              <w:rPr>
                <w:rFonts w:ascii="Arial" w:hAnsi="Arial"/>
                <w:sz w:val="18"/>
              </w:rPr>
              <w:t>Đăng Ký Tài Khoản Mới</w:t>
            </w:r>
          </w:p>
        </w:tc>
        <w:tc>
          <w:tcPr>
            <w:tcW w:type="dxa" w:w="2340"/>
            <w:shd w:fill="FFFFFF"/>
          </w:tcPr>
          <w:p>
            <w:pPr>
              <w:spacing w:after="40"/>
            </w:pPr>
            <w:r>
              <w:rPr>
                <w:rFonts w:ascii="Arial" w:hAnsi="Arial"/>
                <w:sz w:val="18"/>
              </w:rPr>
              <w:t>Cho phép</w:t>
            </w:r>
          </w:p>
        </w:tc>
        <w:tc>
          <w:tcPr>
            <w:tcW w:type="dxa" w:w="2340"/>
            <w:shd w:fill="FFFFFF"/>
          </w:tcPr>
          <w:p>
            <w:pPr>
              <w:spacing w:after="40"/>
            </w:pPr>
            <w:r>
              <w:rPr>
                <w:rFonts w:ascii="Arial" w:hAnsi="Arial"/>
                <w:sz w:val="18"/>
              </w:rPr>
              <w:t>Từ chối (Đã có tài khoản)</w:t>
            </w:r>
          </w:p>
        </w:tc>
        <w:tc>
          <w:tcPr>
            <w:tcW w:type="dxa" w:w="2340"/>
            <w:shd w:fill="FFFFFF"/>
          </w:tcPr>
          <w:p>
            <w:pPr>
              <w:spacing w:after="40"/>
            </w:pPr>
            <w:r>
              <w:rPr>
                <w:rFonts w:ascii="Arial" w:hAnsi="Arial"/>
                <w:sz w:val="18"/>
              </w:rPr>
              <w:t>Từ chối</w:t>
            </w:r>
          </w:p>
        </w:tc>
      </w:tr>
      <w:tr>
        <w:tc>
          <w:tcPr>
            <w:tcW w:type="dxa" w:w="2340"/>
            <w:shd w:fill="F1F5F9"/>
          </w:tcPr>
          <w:p>
            <w:pPr>
              <w:spacing w:after="40"/>
            </w:pPr>
            <w:r>
              <w:rPr>
                <w:rFonts w:ascii="Arial" w:hAnsi="Arial"/>
                <w:sz w:val="18"/>
              </w:rPr>
              <w:t>Đăng Nhập Thành Viên</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Từ chối (Đã đăng nhập)</w:t>
            </w:r>
          </w:p>
        </w:tc>
        <w:tc>
          <w:tcPr>
            <w:tcW w:type="dxa" w:w="2340"/>
            <w:shd w:fill="F1F5F9"/>
          </w:tcPr>
          <w:p>
            <w:pPr>
              <w:spacing w:after="40"/>
            </w:pPr>
            <w:r>
              <w:rPr>
                <w:rFonts w:ascii="Arial" w:hAnsi="Arial"/>
                <w:sz w:val="18"/>
              </w:rPr>
              <w:t>Từ chối</w:t>
            </w:r>
          </w:p>
        </w:tc>
      </w:tr>
      <w:tr>
        <w:tc>
          <w:tcPr>
            <w:tcW w:type="dxa" w:w="2340"/>
            <w:shd w:fill="FFFFFF"/>
          </w:tcPr>
          <w:p>
            <w:pPr>
              <w:spacing w:after="40"/>
            </w:pPr>
            <w:r>
              <w:rPr>
                <w:rFonts w:ascii="Arial" w:hAnsi="Arial"/>
                <w:sz w:val="18"/>
              </w:rPr>
              <w:t>Truy Cập Trang Thanh Toán (`/thanh-toan`)</w:t>
            </w:r>
          </w:p>
        </w:tc>
        <w:tc>
          <w:tcPr>
            <w:tcW w:type="dxa" w:w="2340"/>
            <w:shd w:fill="FFFFFF"/>
          </w:tcPr>
          <w:p>
            <w:pPr>
              <w:spacing w:after="40"/>
            </w:pPr>
            <w:r>
              <w:rPr>
                <w:rFonts w:ascii="Arial" w:hAnsi="Arial"/>
                <w:sz w:val="18"/>
              </w:rPr>
              <w:t>Từ chối (Redirect /dang-nhap)</w:t>
            </w:r>
          </w:p>
        </w:tc>
        <w:tc>
          <w:tcPr>
            <w:tcW w:type="dxa" w:w="2340"/>
            <w:shd w:fill="FFFFFF"/>
          </w:tcPr>
          <w:p>
            <w:pPr>
              <w:spacing w:after="40"/>
            </w:pPr>
            <w:r>
              <w:rPr>
                <w:rFonts w:ascii="Arial" w:hAnsi="Arial"/>
                <w:sz w:val="18"/>
              </w:rPr>
              <w:t>Cho phép</w:t>
            </w:r>
          </w:p>
        </w:tc>
        <w:tc>
          <w:tcPr>
            <w:tcW w:type="dxa" w:w="2340"/>
            <w:shd w:fill="FFFFFF"/>
          </w:tcPr>
          <w:p>
            <w:pPr>
              <w:spacing w:after="40"/>
            </w:pPr>
            <w:r>
              <w:rPr>
                <w:rFonts w:ascii="Arial" w:hAnsi="Arial"/>
                <w:sz w:val="18"/>
              </w:rPr>
              <w:t>Từ chối</w:t>
            </w:r>
          </w:p>
        </w:tc>
      </w:tr>
      <w:tr>
        <w:tc>
          <w:tcPr>
            <w:tcW w:type="dxa" w:w="2340"/>
            <w:shd w:fill="F1F5F9"/>
          </w:tcPr>
          <w:p>
            <w:pPr>
              <w:spacing w:after="40"/>
            </w:pPr>
            <w:r>
              <w:rPr>
                <w:rFonts w:ascii="Arial" w:hAnsi="Arial"/>
                <w:sz w:val="18"/>
              </w:rPr>
              <w:t>Truy Cập Trang Profile (`/tai-khoan`)</w:t>
            </w:r>
          </w:p>
        </w:tc>
        <w:tc>
          <w:tcPr>
            <w:tcW w:type="dxa" w:w="2340"/>
            <w:shd w:fill="F1F5F9"/>
          </w:tcPr>
          <w:p>
            <w:pPr>
              <w:spacing w:after="40"/>
            </w:pPr>
            <w:r>
              <w:rPr>
                <w:rFonts w:ascii="Arial" w:hAnsi="Arial"/>
                <w:sz w:val="18"/>
              </w:rPr>
              <w:t>Từ chối (Redirect /dang-nhap)</w:t>
            </w:r>
          </w:p>
        </w:tc>
        <w:tc>
          <w:tcPr>
            <w:tcW w:type="dxa" w:w="2340"/>
            <w:shd w:fill="F1F5F9"/>
          </w:tcPr>
          <w:p>
            <w:pPr>
              <w:spacing w:after="40"/>
            </w:pPr>
            <w:r>
              <w:rPr>
                <w:rFonts w:ascii="Arial" w:hAnsi="Arial"/>
                <w:sz w:val="18"/>
              </w:rPr>
              <w:t>Cho phép</w:t>
            </w:r>
          </w:p>
        </w:tc>
        <w:tc>
          <w:tcPr>
            <w:tcW w:type="dxa" w:w="2340"/>
            <w:shd w:fill="F1F5F9"/>
          </w:tcPr>
          <w:p>
            <w:pPr>
              <w:spacing w:after="40"/>
            </w:pPr>
            <w:r>
              <w:rPr>
                <w:rFonts w:ascii="Arial" w:hAnsi="Arial"/>
                <w:sz w:val="18"/>
              </w:rPr>
              <w:t>Từ chối</w:t>
            </w:r>
          </w:p>
        </w:tc>
      </w:tr>
      <w:tr>
        <w:tc>
          <w:tcPr>
            <w:tcW w:type="dxa" w:w="2340"/>
            <w:shd w:fill="FFFFFF"/>
          </w:tcPr>
          <w:p>
            <w:pPr>
              <w:spacing w:after="40"/>
            </w:pPr>
            <w:r>
              <w:rPr>
                <w:rFonts w:ascii="Arial" w:hAnsi="Arial"/>
                <w:sz w:val="18"/>
              </w:rPr>
              <w:t>Thực Hiện Đặt Hàng (Checkout Action)</w:t>
            </w:r>
          </w:p>
        </w:tc>
        <w:tc>
          <w:tcPr>
            <w:tcW w:type="dxa" w:w="2340"/>
            <w:shd w:fill="FFFFFF"/>
          </w:tcPr>
          <w:p>
            <w:pPr>
              <w:spacing w:after="40"/>
            </w:pPr>
            <w:r>
              <w:rPr>
                <w:rFonts w:ascii="Arial" w:hAnsi="Arial"/>
                <w:sz w:val="18"/>
              </w:rPr>
              <w:t>Từ chối (Yêu cầu đăng nhập)</w:t>
            </w:r>
          </w:p>
        </w:tc>
        <w:tc>
          <w:tcPr>
            <w:tcW w:type="dxa" w:w="2340"/>
            <w:shd w:fill="FFFFFF"/>
          </w:tcPr>
          <w:p>
            <w:pPr>
              <w:spacing w:after="40"/>
            </w:pPr>
            <w:r>
              <w:rPr>
                <w:rFonts w:ascii="Arial" w:hAnsi="Arial"/>
                <w:sz w:val="18"/>
              </w:rPr>
              <w:t>Cho phép</w:t>
            </w:r>
          </w:p>
        </w:tc>
        <w:tc>
          <w:tcPr>
            <w:tcW w:type="dxa" w:w="2340"/>
            <w:shd w:fill="FFFFFF"/>
          </w:tcPr>
          <w:p>
            <w:pPr>
              <w:spacing w:after="40"/>
            </w:pPr>
            <w:r>
              <w:rPr>
                <w:rFonts w:ascii="Arial" w:hAnsi="Arial"/>
                <w:sz w:val="18"/>
              </w:rPr>
              <w:t>Từ chối</w:t>
            </w:r>
          </w:p>
        </w:tc>
      </w:tr>
      <w:tr>
        <w:tc>
          <w:tcPr>
            <w:tcW w:type="dxa" w:w="2340"/>
            <w:shd w:fill="F1F5F9"/>
          </w:tcPr>
          <w:p>
            <w:pPr>
              <w:spacing w:after="40"/>
            </w:pPr>
            <w:r>
              <w:rPr>
                <w:rFonts w:ascii="Arial" w:hAnsi="Arial"/>
                <w:sz w:val="18"/>
              </w:rPr>
              <w:t>Truy Cập Admin Dashboard (`/quan-tri/*`)</w:t>
            </w:r>
          </w:p>
        </w:tc>
        <w:tc>
          <w:tcPr>
            <w:tcW w:type="dxa" w:w="2340"/>
            <w:shd w:fill="F1F5F9"/>
          </w:tcPr>
          <w:p>
            <w:pPr>
              <w:spacing w:after="40"/>
            </w:pPr>
            <w:r>
              <w:rPr>
                <w:rFonts w:ascii="Arial" w:hAnsi="Arial"/>
                <w:sz w:val="18"/>
              </w:rPr>
              <w:t>Từ chối (Redirect /quan-tri/dang-nhap)</w:t>
            </w:r>
          </w:p>
        </w:tc>
        <w:tc>
          <w:tcPr>
            <w:tcW w:type="dxa" w:w="2340"/>
            <w:shd w:fill="F1F5F9"/>
          </w:tcPr>
          <w:p>
            <w:pPr>
              <w:spacing w:after="40"/>
            </w:pPr>
            <w:r>
              <w:rPr>
                <w:rFonts w:ascii="Arial" w:hAnsi="Arial"/>
                <w:sz w:val="18"/>
              </w:rPr>
              <w:t>Từ chối (Redirect /quan-tri/dang-nhap)</w:t>
            </w:r>
          </w:p>
        </w:tc>
        <w:tc>
          <w:tcPr>
            <w:tcW w:type="dxa" w:w="2340"/>
            <w:shd w:fill="F1F5F9"/>
          </w:tcPr>
          <w:p>
            <w:pPr>
              <w:spacing w:after="40"/>
            </w:pPr>
            <w:r>
              <w:rPr>
                <w:rFonts w:ascii="Arial" w:hAnsi="Arial"/>
                <w:sz w:val="18"/>
              </w:rPr>
              <w:t>Cho phép</w:t>
            </w:r>
          </w:p>
        </w:tc>
      </w:tr>
      <w:tr>
        <w:tc>
          <w:tcPr>
            <w:tcW w:type="dxa" w:w="2340"/>
            <w:shd w:fill="FFFFFF"/>
          </w:tcPr>
          <w:p>
            <w:pPr>
              <w:spacing w:after="40"/>
            </w:pPr>
            <w:r>
              <w:rPr>
                <w:rFonts w:ascii="Arial" w:hAnsi="Arial"/>
                <w:sz w:val="18"/>
              </w:rPr>
              <w:t>Thực Hiện Action Thêm/Sửa/Xóa Hoa</w:t>
            </w:r>
          </w:p>
        </w:tc>
        <w:tc>
          <w:tcPr>
            <w:tcW w:type="dxa" w:w="2340"/>
            <w:shd w:fill="FFFFFF"/>
          </w:tcPr>
          <w:p>
            <w:pPr>
              <w:spacing w:after="40"/>
            </w:pPr>
            <w:r>
              <w:rPr>
                <w:rFonts w:ascii="Arial" w:hAnsi="Arial"/>
                <w:sz w:val="18"/>
              </w:rPr>
              <w:t>Từ chối (401 Unauthorized)</w:t>
            </w:r>
          </w:p>
        </w:tc>
        <w:tc>
          <w:tcPr>
            <w:tcW w:type="dxa" w:w="2340"/>
            <w:shd w:fill="FFFFFF"/>
          </w:tcPr>
          <w:p>
            <w:pPr>
              <w:spacing w:after="40"/>
            </w:pPr>
            <w:r>
              <w:rPr>
                <w:rFonts w:ascii="Arial" w:hAnsi="Arial"/>
                <w:sz w:val="18"/>
              </w:rPr>
              <w:t>Từ chối (401 Unauthorized)</w:t>
            </w:r>
          </w:p>
        </w:tc>
        <w:tc>
          <w:tcPr>
            <w:tcW w:type="dxa" w:w="2340"/>
            <w:shd w:fill="FFFFFF"/>
          </w:tcPr>
          <w:p>
            <w:pPr>
              <w:spacing w:after="40"/>
            </w:pPr>
            <w:r>
              <w:rPr>
                <w:rFonts w:ascii="Arial" w:hAnsi="Arial"/>
                <w:sz w:val="18"/>
              </w:rPr>
              <w:t>Cho phép (Role Admin)</w:t>
            </w:r>
          </w:p>
        </w:tc>
      </w:tr>
      <w:tr>
        <w:tc>
          <w:tcPr>
            <w:tcW w:type="dxa" w:w="2340"/>
            <w:shd w:fill="F1F5F9"/>
          </w:tcPr>
          <w:p>
            <w:pPr>
              <w:spacing w:after="40"/>
            </w:pPr>
            <w:r>
              <w:rPr>
                <w:rFonts w:ascii="Arial" w:hAnsi="Arial"/>
                <w:sz w:val="18"/>
              </w:rPr>
              <w:t>Thực Hiện Action Thêm/Sửa/Xóa Loại Hoa</w:t>
            </w:r>
          </w:p>
        </w:tc>
        <w:tc>
          <w:tcPr>
            <w:tcW w:type="dxa" w:w="2340"/>
            <w:shd w:fill="F1F5F9"/>
          </w:tcPr>
          <w:p>
            <w:pPr>
              <w:spacing w:after="40"/>
            </w:pPr>
            <w:r>
              <w:rPr>
                <w:rFonts w:ascii="Arial" w:hAnsi="Arial"/>
                <w:sz w:val="18"/>
              </w:rPr>
              <w:t>Từ chối (401 Unauthorized)</w:t>
            </w:r>
          </w:p>
        </w:tc>
        <w:tc>
          <w:tcPr>
            <w:tcW w:type="dxa" w:w="2340"/>
            <w:shd w:fill="F1F5F9"/>
          </w:tcPr>
          <w:p>
            <w:pPr>
              <w:spacing w:after="40"/>
            </w:pPr>
            <w:r>
              <w:rPr>
                <w:rFonts w:ascii="Arial" w:hAnsi="Arial"/>
                <w:sz w:val="18"/>
              </w:rPr>
              <w:t>Từ chối (401 Unauthorized)</w:t>
            </w:r>
          </w:p>
        </w:tc>
        <w:tc>
          <w:tcPr>
            <w:tcW w:type="dxa" w:w="2340"/>
            <w:shd w:fill="F1F5F9"/>
          </w:tcPr>
          <w:p>
            <w:pPr>
              <w:spacing w:after="40"/>
            </w:pPr>
            <w:r>
              <w:rPr>
                <w:rFonts w:ascii="Arial" w:hAnsi="Arial"/>
                <w:sz w:val="18"/>
              </w:rPr>
              <w:t>Cho phép (Role Admin)</w:t>
            </w:r>
          </w:p>
        </w:tc>
      </w:tr>
      <w:tr>
        <w:tc>
          <w:tcPr>
            <w:tcW w:type="dxa" w:w="2340"/>
            <w:shd w:fill="FFFFFF"/>
          </w:tcPr>
          <w:p>
            <w:pPr>
              <w:spacing w:after="40"/>
            </w:pPr>
            <w:r>
              <w:rPr>
                <w:rFonts w:ascii="Arial" w:hAnsi="Arial"/>
                <w:sz w:val="18"/>
              </w:rPr>
              <w:t>Thực Hiện Action Xác Nhận Đơn Hàng / Xóa Đơn Hàng</w:t>
            </w:r>
          </w:p>
        </w:tc>
        <w:tc>
          <w:tcPr>
            <w:tcW w:type="dxa" w:w="2340"/>
            <w:shd w:fill="FFFFFF"/>
          </w:tcPr>
          <w:p>
            <w:pPr>
              <w:spacing w:after="40"/>
            </w:pPr>
            <w:r>
              <w:rPr>
                <w:rFonts w:ascii="Arial" w:hAnsi="Arial"/>
                <w:sz w:val="18"/>
              </w:rPr>
              <w:t>Từ chối (401 Unauthorized)</w:t>
            </w:r>
          </w:p>
        </w:tc>
        <w:tc>
          <w:tcPr>
            <w:tcW w:type="dxa" w:w="2340"/>
            <w:shd w:fill="FFFFFF"/>
          </w:tcPr>
          <w:p>
            <w:pPr>
              <w:spacing w:after="40"/>
            </w:pPr>
            <w:r>
              <w:rPr>
                <w:rFonts w:ascii="Arial" w:hAnsi="Arial"/>
                <w:sz w:val="18"/>
              </w:rPr>
              <w:t>Từ chối (401 Unauthorized)</w:t>
            </w:r>
          </w:p>
        </w:tc>
        <w:tc>
          <w:tcPr>
            <w:tcW w:type="dxa" w:w="2340"/>
            <w:shd w:fill="FFFFFF"/>
          </w:tcPr>
          <w:p>
            <w:pPr>
              <w:spacing w:after="40"/>
            </w:pPr>
            <w:r>
              <w:rPr>
                <w:rFonts w:ascii="Arial" w:hAnsi="Arial"/>
                <w:sz w:val="18"/>
              </w:rPr>
              <w:t>Cho phép (Role Admin)</w:t>
            </w:r>
          </w:p>
        </w:tc>
      </w:tr>
    </w:tbl>
    <w:p>
      <w:pPr>
        <w:spacing w:before="360" w:after="160"/>
      </w:pPr>
      <w:r>
        <w:rPr>
          <w:rFonts w:ascii="Arial" w:hAnsi="Arial"/>
          <w:b/>
          <w:color w:val="0F172A"/>
          <w:sz w:val="32"/>
        </w:rPr>
        <w:t>4. ĐẶC TẢ CHI TIẾT CHỨC NĂNG &amp; LUỒNG NGHIỆP VỤ ĐÃ GÁN TRIGGER</w:t>
      </w: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ĐĂNG NHẬP QUẢN TRỊ (`/QUAN-TRI/DANG-NHAP`)</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Quản trị viên truy cập đường dẫn /quan-tri/dang-nhap.</w:t>
              <w:br/>
            </w:r>
            <w:r>
              <w:rPr>
                <w:color w:val="334155"/>
                <w:sz w:val="19"/>
              </w:rPr>
              <w:t>• Bước 2: Nhập tên đăng nhập (ten_dn) và mật khẩu (mat_khau). [Sự kiện: onChange / Focus Out]</w:t>
              <w:br/>
            </w:r>
            <w:r>
              <w:rPr>
                <w:color w:val="334155"/>
                <w:sz w:val="19"/>
              </w:rPr>
              <w:t>• Bước 3: Nhấn nút 'Đăng nhập'. [Sự kiện: onClick Submit] -&gt; Gửi POST request đến API /api/admin/login.</w:t>
              <w:br/>
            </w:r>
            <w:r>
              <w:rPr>
                <w:color w:val="334155"/>
                <w:sz w:val="19"/>
              </w:rPr>
              <w:t>• Bước 4: Backend đối chiếu tài khoản trong bảng adm với mật khẩu đã mã hóa Bcrypt.</w:t>
              <w:br/>
            </w:r>
            <w:r>
              <w:rPr>
                <w:color w:val="334155"/>
                <w:sz w:val="19"/>
              </w:rPr>
              <w:t>• Bước 5: Tạo JWT Token với payload role='admin', thiết lập Cookie admin_token (HttpOnly).</w:t>
              <w:br/>
            </w:r>
            <w:r>
              <w:rPr>
                <w:color w:val="334155"/>
                <w:sz w:val="19"/>
              </w:rPr>
              <w:t>• Bước 6: Hệ thống chuyển hướng người dùng vào giao diện Dashboard /quan-tri/tong-quan.</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Để trống thông tin [Sự kiện: onClick Submit] -&gt; Trả về lỗi 400 'Vui lòng nhập đầy đủ thông tin'.</w:t>
              <w:br/>
            </w:r>
            <w:r>
              <w:rPr>
                <w:color w:val="991B1B"/>
                <w:sz w:val="19"/>
              </w:rPr>
              <w:t>• Ngoại lệ 2: Tên đăng nhập hoặc mật khẩu sai [Sự kiện: onClick Submit] -&gt; Trả về lỗi 401 'Tên đăng nhập hoặc mật khẩu không đúng'.</w:t>
              <w:br/>
            </w:r>
            <w:r>
              <w:rPr>
                <w:color w:val="4F46E5"/>
                <w:sz w:val="19"/>
              </w:rPr>
              <w:t>• Lỗi kiểm thử cố ý (Training Bug 8): Đăng nhập hỗ trợ mật khẩu chưa mã hóa (Plaintext Fallback) hoặc tài khoản override cứng admin / abc@123.</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XEM THỐNG KÊ DASHBOARD (`/QUAN-TRI/TONG-QUAN`)</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Quản trị viên truy cập /quan-tri/tong-quan. [Sự kiện: Page Load / HTTP GET]</w:t>
              <w:br/>
            </w:r>
            <w:r>
              <w:rPr>
                <w:color w:val="334155"/>
                <w:sz w:val="19"/>
              </w:rPr>
              <w:t>• Bước 2: Middleware xác thực Cookie admin_token hợp lệ.</w:t>
              <w:br/>
            </w:r>
            <w:r>
              <w:rPr>
                <w:color w:val="334155"/>
                <w:sz w:val="19"/>
              </w:rPr>
              <w:t>• Bước 3: Frontend gọi GET /api/admin/stats.</w:t>
              <w:br/>
            </w:r>
            <w:r>
              <w:rPr>
                <w:color w:val="334155"/>
                <w:sz w:val="19"/>
              </w:rPr>
              <w:t>• Bước 4: Backend thực thi SQL tính tổng doanh thu, tổng số đơn hàng, tổng số hoa, tổng số khách hàng.</w:t>
              <w:br/>
            </w:r>
            <w:r>
              <w:rPr>
                <w:color w:val="334155"/>
                <w:sz w:val="19"/>
              </w:rPr>
              <w:t>• Bước 5: Trả về dữ liệu JSON -&gt; Hiển thị 4 thẻ KPI, danh sách 5 đơn hàng mới nhất và 2 khách hàng mới.</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Cookie hết hạn hoặc thiếu admin_token -&gt; Middleware tự động chuyển hướng về /quan-tri/dang-nhap.</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THÊM LOẠI HOA MỚI (`/QUAN-TRI/LOAI-HOA`)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danh mục 'Quản lý loại hoa'. [Sự kiện: onClick Menu Sidebar]</w:t>
              <w:br/>
            </w:r>
            <w:r>
              <w:rPr>
                <w:color w:val="334155"/>
                <w:sz w:val="19"/>
              </w:rPr>
              <w:t>• Bước 2: Nhấn nút 'Thêm loại hoa mới'. [Sự kiện: onClick]</w:t>
              <w:br/>
            </w:r>
            <w:r>
              <w:rPr>
                <w:color w:val="334155"/>
                <w:sz w:val="19"/>
              </w:rPr>
              <w:t>• Bước 3: Nhập Tên loại hoa (ten_loai). [Sự kiện: onChange / Focus Out]</w:t>
              <w:br/>
            </w:r>
            <w:r>
              <w:rPr>
                <w:color w:val="334155"/>
                <w:sz w:val="19"/>
              </w:rPr>
              <w:t>• Bước 4: Nhấn nút 'Lưu'. [Sự kiện: onClick Submit] -&gt; Gọi Server Action addCategory(formData).</w:t>
              <w:br/>
            </w:r>
            <w:r>
              <w:rPr>
                <w:color w:val="334155"/>
                <w:sz w:val="19"/>
              </w:rPr>
              <w:t>• Bước 5: Action kiểm tra tên không rỗng -&gt; Thực thi SQL INSERT INTO loai_hoa (ten_loai).</w:t>
              <w:br/>
            </w:r>
            <w:r>
              <w:rPr>
                <w:color w:val="334155"/>
                <w:sz w:val="19"/>
              </w:rPr>
              <w:t>• Bước 6: Revalidate cache đường dẫn -&gt; Hiển thị thông báo thành công và cập nhật bảng.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Tên loại hoa để trống [Sự kiện: onClick Submit] -&gt; Trả về lỗi 'Tên loại không được để trống'.</w:t>
              <w:br/>
            </w:r>
            <w:r>
              <w:rPr>
                <w:color w:val="991B1B"/>
                <w:sz w:val="19"/>
              </w:rPr>
              <w:t>• Ngoại lệ 2: Tên loại hoa bị trùng [Sự kiện: onClick Submit] -&gt; Trả về lỗi 'Loại hoa này đã tồn tại hoặc lỗi hệ thống'.</w:t>
              <w:br/>
            </w:r>
            <w:r>
              <w:rPr>
                <w:color w:val="4F46E5"/>
                <w:sz w:val="19"/>
              </w:rPr>
              <w:t>• Lỗi kiểm thử cố ý (Training Bug 7): Server Action không kiểm tra role Admin, cho phép user vãng lai gửi RPC.</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SỬA LOẠI HOA (`/QUAN-TRI/LOAI-HOA`)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loại hoa cần chỉnh sửa từ bảng danh sách. [Sự kiện: onClick Icon Sửa]</w:t>
              <w:br/>
            </w:r>
            <w:r>
              <w:rPr>
                <w:color w:val="334155"/>
                <w:sz w:val="19"/>
              </w:rPr>
              <w:t>• Bước 2: Nhập Tên loại hoa mới. [Sự kiện: onChange]</w:t>
              <w:br/>
            </w:r>
            <w:r>
              <w:rPr>
                <w:color w:val="334155"/>
                <w:sz w:val="19"/>
              </w:rPr>
              <w:t>• Bước 3: Nhấn nút 'Cập nhật'. [Sự kiện: onClick Submit] -&gt; Gọi Server Action updateCategory(ma_loai, formData).</w:t>
              <w:br/>
            </w:r>
            <w:r>
              <w:rPr>
                <w:color w:val="334155"/>
                <w:sz w:val="19"/>
              </w:rPr>
              <w:t>• Bước 4: Backend thực thi SQL UPDATE loai_hoa SET ten_loai = $1 WHERE ma_loai = $2.</w:t>
              <w:br/>
            </w:r>
            <w:r>
              <w:rPr>
                <w:color w:val="334155"/>
                <w:sz w:val="19"/>
              </w:rPr>
              <w:t>• Bước 5: Hiển thị thông báo cập nhật thành công và tự động làm mới giao diện.</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Tên loại hoa mới rỗng [Sự kiện: onClick Submit] -&gt; Hệ thống hiển thị thông báo lỗi và giữ nguyên tên cũ.</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XÓA LOẠI HOA (`/QUAN-TRI/LOAI-HOA`)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nhấn nút 'Xóa' tại hàng loại hoa tương ứng. [Sự kiện: onClick Icon Xóa]</w:t>
              <w:br/>
            </w:r>
            <w:r>
              <w:rPr>
                <w:color w:val="334155"/>
                <w:sz w:val="19"/>
              </w:rPr>
              <w:t>• Bước 2: Hệ thống hiển thị Modal xác nhận xóa.</w:t>
              <w:br/>
            </w:r>
            <w:r>
              <w:rPr>
                <w:color w:val="334155"/>
                <w:sz w:val="19"/>
              </w:rPr>
              <w:t>• Bước 3: Admin nhấn 'Xác nhận xóa'. [Sự kiện: onClick Modal Confirm] -&gt; Gọi Server Action deleteCategory(ma_loai).</w:t>
              <w:br/>
            </w:r>
            <w:r>
              <w:rPr>
                <w:color w:val="334155"/>
                <w:sz w:val="19"/>
              </w:rPr>
              <w:t>• Bước 4: Backend kiểm tra ràng buộc FK: SELECT count(*) FROM hoa WHERE ma_loai = $1.</w:t>
              <w:br/>
            </w:r>
            <w:r>
              <w:rPr>
                <w:color w:val="334155"/>
                <w:sz w:val="19"/>
              </w:rPr>
              <w:t>• Bước 5: Nếu count = 0 -&gt; SQL DELETE FROM loai_hoa -&gt; Xóa loại hoa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(Ràng buộc BR-04): Nếu count &gt; 0 [Sự kiện: onClick Modal Confirm] -&gt; Cảnh báo 'Không thể xóa loại hoa đang có sản phẩm'.</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THÊM SẢN PHẨM HOA MỚI (`/QUAN-TRI/HOA`)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'Quản lý sản phẩm hoa' -&gt; Nhấn 'Thêm hoa mới'. [Sự kiện: onClick]</w:t>
              <w:br/>
            </w:r>
            <w:r>
              <w:rPr>
                <w:color w:val="334155"/>
                <w:sz w:val="19"/>
              </w:rPr>
              <w:t>• Bước 2: Nhập Tên hoa, chọn Loại hoa, nhập Giá bán, Mô tả, Đường dẫn ảnh, Trạng thái. [Sự kiện: Focus Out (onBlur)]</w:t>
              <w:br/>
            </w:r>
            <w:r>
              <w:rPr>
                <w:color w:val="334155"/>
                <w:sz w:val="19"/>
              </w:rPr>
              <w:t>• Bước 3: Nhấn 'Lưu sản phẩm'. [Sự kiện: onClick Submit] -&gt; Gọi Server Action addProduct(formData).</w:t>
              <w:br/>
            </w:r>
            <w:r>
              <w:rPr>
                <w:color w:val="334155"/>
                <w:sz w:val="19"/>
              </w:rPr>
              <w:t>• Bước 4: Backend kiểm tra validation: Tên từ 5-20 ký tự, Giá từ 5.000đ đến 7.000.000đ, Mô tả &lt;= 250 ký tự.</w:t>
              <w:br/>
            </w:r>
            <w:r>
              <w:rPr>
                <w:color w:val="334155"/>
                <w:sz w:val="19"/>
              </w:rPr>
              <w:t>• Bước 5: Thực thi SQL INSERT INTO hoa -&gt; Revalidate path -&gt; Hiển thị thông báo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Tên hoa &lt; 5 hoặc &gt; 20 ký tự [Sự kiện: onBlur / onClick Submit] -&gt; Báo lỗi 'Tên hoa phải từ 5 đến 20 ký tự'.</w:t>
              <w:br/>
            </w:r>
            <w:r>
              <w:rPr>
                <w:color w:val="991B1B"/>
                <w:sz w:val="19"/>
              </w:rPr>
              <w:t>• Ngoại lệ 2: Giá &lt; 5.000đ hoặc &gt; 7.000.000đ [Sự kiện: onBlur / onClick Submit] -&gt; Báo lỗi 'Giá bán phải từ 5.000đ đến 7.000.000đ'.</w:t>
              <w:br/>
            </w:r>
            <w:r>
              <w:rPr>
                <w:color w:val="991B1B"/>
                <w:sz w:val="19"/>
              </w:rPr>
              <w:t>• Ngoại lệ 3: Mô tả &gt; 250 ký tự [Sự kiện: onBlur / onClick Submit] -&gt; Báo lỗi 'Mô tả không được để trống và không quá 250 ký tự'.</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SỬA SẢN PHẨM HOA (`/QUAN-TRI/HOA`)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nhấn icon 'Sửa' tại sản phẩm hoa cần thay đổi. [Sự kiện: onClick]</w:t>
              <w:br/>
            </w:r>
            <w:r>
              <w:rPr>
                <w:color w:val="334155"/>
                <w:sz w:val="19"/>
              </w:rPr>
              <w:t>• Bước 2: Thay đổi thông tin trên Form modal. [Sự kiện: Focus Out (onBlur)]</w:t>
              <w:br/>
            </w:r>
            <w:r>
              <w:rPr>
                <w:color w:val="334155"/>
                <w:sz w:val="19"/>
              </w:rPr>
              <w:t>• Bước 3: Nhấn 'Lưu thay đổi'. [Sự kiện: onClick Submit] -&gt; Gọi Server Action updateProduct(ma_hoa, formData).</w:t>
              <w:br/>
            </w:r>
            <w:r>
              <w:rPr>
                <w:color w:val="334155"/>
                <w:sz w:val="19"/>
              </w:rPr>
              <w:t>• Bước 4: Backend validate quy tắc dữ liệu -&gt; SQL UPDATE hoa SET ten_hoa=..., gia=... WHERE ma_hoa=...</w:t>
              <w:br/>
            </w:r>
            <w:r>
              <w:rPr>
                <w:color w:val="334155"/>
                <w:sz w:val="19"/>
              </w:rPr>
              <w:t>• Bước 5: Revalidate trang chi tiết và trang danh sách -&gt; Thông báo cập nhật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Vi phạm bất kỳ quy tắc validation nào -&gt; Hệ thống từ chối lưu và hiển thị thông báo lỗi tương ứng.</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XÓA SẢN PHẨM HOA (`/QUAN-TRI/HOA`)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sản phẩm hoa -&gt; Nhấn nút 'Xóa'. [Sự kiện: onClick]</w:t>
              <w:br/>
            </w:r>
            <w:r>
              <w:rPr>
                <w:color w:val="334155"/>
                <w:sz w:val="19"/>
              </w:rPr>
              <w:t>• Bước 2: Bật hộp thoại nhắc trước khi xóa.</w:t>
              <w:br/>
            </w:r>
            <w:r>
              <w:rPr>
                <w:color w:val="334155"/>
                <w:sz w:val="19"/>
              </w:rPr>
              <w:t>• Bước 3: Admin bấm 'Đồng ý xóa'. [Sự kiện: onClick Confirm] -&gt; Gọi Server Action deleteProduct(ma_hoa).</w:t>
              <w:br/>
            </w:r>
            <w:r>
              <w:rPr>
                <w:color w:val="334155"/>
                <w:sz w:val="19"/>
              </w:rPr>
              <w:t>• Bước 4: Backend xóa dữ liệu liên quan trước: SQL DELETE FROM ct_don_dat_hang WHERE ma_hoa = $1.</w:t>
              <w:br/>
            </w:r>
            <w:r>
              <w:rPr>
                <w:color w:val="334155"/>
                <w:sz w:val="19"/>
              </w:rPr>
              <w:t>• Bước 5: Backend xóa sản phẩm: SQL DELETE FROM hoa WHERE ma_hoa = $1 -&gt; Làm mới danh sách.</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Lỗi cơ sở dữ liệu -&gt; Báo lỗi 'Không thể xóa sản phẩm này'.</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XÁC NHẬN GIAO ĐƠN HÀNG (`/QUAN-TRI/DON-HANG`)</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mục 'Quản lý đơn đặt hàng'. [Sự kiện: onClick Menu Sidebar]</w:t>
              <w:br/>
            </w:r>
            <w:r>
              <w:rPr>
                <w:color w:val="334155"/>
                <w:sz w:val="19"/>
              </w:rPr>
              <w:t>• Bước 2: Đơn hàng chưa giao (hien_trang = 0) hiển thị badge 'Chưa giao' màu cam và nút 'Xác nhận đã giao'.</w:t>
              <w:br/>
            </w:r>
            <w:r>
              <w:rPr>
                <w:color w:val="334155"/>
                <w:sz w:val="19"/>
              </w:rPr>
              <w:t>• Bước 3: Admin nhấn nút 'Xác nhận đã giao'. [Sự kiện: onClick Button] -&gt; Gọi Server Action updateOrderStatus(ma_dh, 1).</w:t>
              <w:br/>
            </w:r>
            <w:r>
              <w:rPr>
                <w:color w:val="334155"/>
                <w:sz w:val="19"/>
              </w:rPr>
              <w:t>• Bước 4: Backend SQL UPDATE don_dat_hang SET hien_trang = 1, ngay_gh = NOW() WHERE ma_dh = $1.</w:t>
              <w:br/>
            </w:r>
            <w:r>
              <w:rPr>
                <w:color w:val="334155"/>
                <w:sz w:val="19"/>
              </w:rPr>
              <w:t>• Bước 5: Giao diện chuyển badge sang 'Đã giao hàng' màu xanh và ẩn nút xác nhận.</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Đơn hàng đã giao (hien_trang = 1) -&gt; Nút xác nhận không hiển thị.</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XÓA ĐƠN HÀNG (`/QUAN-TRI/DON-HANG`)</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đơn hàng từ danh sách -&gt; Nhấn nút 'Xóa'. [Sự kiện: onClick]</w:t>
              <w:br/>
            </w:r>
            <w:r>
              <w:rPr>
                <w:color w:val="334155"/>
                <w:sz w:val="19"/>
              </w:rPr>
              <w:t>• Bước 2: Hệ thống kiểm tra trạng thái đơn hàng (hien_trang).</w:t>
              <w:br/>
            </w:r>
            <w:r>
              <w:rPr>
                <w:color w:val="334155"/>
                <w:sz w:val="19"/>
              </w:rPr>
              <w:t>• Bước 3: Nếu hien_trang = 1 (Đã giao) -&gt; Gọi Server Action deleteOrder(ma_dh).</w:t>
              <w:br/>
            </w:r>
            <w:r>
              <w:rPr>
                <w:color w:val="334155"/>
                <w:sz w:val="19"/>
              </w:rPr>
              <w:t>• Bước 4: Backend SQL DELETE ct_don_dat_hang -&gt; SQL DELETE don_dat_hang -&gt; Xóa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(Ràng buộc BR-03): Nếu hien_trang = 0 (Chưa giao) [Sự kiện: onClick] -&gt; Hệ thống chặn xóa và cảnh báo 'Không thể xóa đơn hàng chưa giao'.</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XÓA THÀNH VIÊN KHÁCH HÀNG (`/QUAN-TRI/THANH-VIEN`)</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chọn danh mục 'Quản lý thành viên'. [Sự kiện: onClick Menu Sidebar]</w:t>
              <w:br/>
            </w:r>
            <w:r>
              <w:rPr>
                <w:color w:val="334155"/>
                <w:sz w:val="19"/>
              </w:rPr>
              <w:t>• Bước 2: Nhấn nút 'Xóa' tại dòng khách hàng tương ứng. [Sự kiện: onClick]</w:t>
              <w:br/>
            </w:r>
            <w:r>
              <w:rPr>
                <w:color w:val="334155"/>
                <w:sz w:val="19"/>
              </w:rPr>
              <w:t>• Bước 3: Gọi Server Action deleteMember(ma_kh).</w:t>
              <w:br/>
            </w:r>
            <w:r>
              <w:rPr>
                <w:color w:val="334155"/>
                <w:sz w:val="19"/>
              </w:rPr>
              <w:t>• Bước 4: Backend kiểm tra lịch sử đặt hàng: SELECT count(*) FROM don_dat_hang WHERE ma_kh = $1.</w:t>
              <w:br/>
            </w:r>
            <w:r>
              <w:rPr>
                <w:color w:val="334155"/>
                <w:sz w:val="19"/>
              </w:rPr>
              <w:t>• Bước 5: Nếu count = 0 -&gt; SQL DELETE FROM khach_hang WHERE ma_kh = $1 -&gt;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(Ràng buộc BR-04): Nếu count &gt; 0 [Sự kiện: onClick] -&gt; Bật cảnh báo 'Không thể xóa thành viên đã có lịch sử đặt hàng'.</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QUẢN LÝ TIN TỨC KHUYẾN MÃI (`/QUAN-TRI/TIN-TUC`)</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Admin nhập Tiêu đề, Đường dẫn ảnh đại diện, Nội dung bài viết. [Sự kiện: Focus Out (onBlur)]</w:t>
              <w:br/>
            </w:r>
            <w:r>
              <w:rPr>
                <w:color w:val="334155"/>
                <w:sz w:val="19"/>
              </w:rPr>
              <w:t>• Bước 2: Nhấn 'Đăng tin tức'. [Sự kiện: onClick Submit] -&gt; Gọi Server Action addNews(formData).</w:t>
              <w:br/>
            </w:r>
            <w:r>
              <w:rPr>
                <w:color w:val="334155"/>
                <w:sz w:val="19"/>
              </w:rPr>
              <w:t>• Bước 3: Backend validate rỗng -&gt; SQL INSERT INTO tin_tuc (tieu_de, hinh_anh, noi_dung, ngay_dang).</w:t>
              <w:br/>
            </w:r>
            <w:r>
              <w:rPr>
                <w:color w:val="334155"/>
                <w:sz w:val="19"/>
              </w:rPr>
              <w:t>• Bước 4: Revalidate trang tin tức trang chủ -&gt; Hiển thị thông báo đăng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Tiêu đề hoặc nội dung để trống [Sự kiện: onClick Submit] -&gt; Báo lỗi 'Tiêu đề và nội dung không được để trống'.</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XEM TRANG CHỦ &amp; LỌC HOA (`/`, `/HOA`)</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truy cập Trang chủ (/). [Sự kiện: Page Load]</w:t>
              <w:br/>
            </w:r>
            <w:r>
              <w:rPr>
                <w:color w:val="334155"/>
                <w:sz w:val="19"/>
              </w:rPr>
              <w:t>• Bước 2: Khách chọn một loại hoa từ Sidebar (ví dụ: 'Hoa Cưới'). [Sự kiện: onClick Category Item]</w:t>
              <w:br/>
            </w:r>
            <w:r>
              <w:rPr>
                <w:color w:val="334155"/>
                <w:sz w:val="19"/>
              </w:rPr>
              <w:t>• Bước 3: Backend thực thi SQL SELECT * FROM hoa WHERE ma_loai = 1 AND trang_thai = 1.</w:t>
              <w:br/>
            </w:r>
            <w:r>
              <w:rPr>
                <w:color w:val="334155"/>
                <w:sz w:val="19"/>
              </w:rPr>
              <w:t>• Bước 4: Hiển thị lưới danh sách hoa thuộc loại đã chọn kèm giá bán đã format VNĐ.</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Loại hoa không có sản phẩm -&gt; Hiển thị thông báo 'Chưa có sản phẩm nào thuộc loại này'.</w:t>
              <w:br/>
            </w:r>
            <w:r>
              <w:rPr>
                <w:color w:val="4F46E5"/>
                <w:sz w:val="19"/>
              </w:rPr>
              <w:t>• Lỗi kiểm thử cố ý (Training Bug 2): Nút phân trang (1, 2, 3) tại /hoa là HTML tĩnh không tải trang mới.</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TÌM KIẾM SẢN PHẨM HOA (`/TIM-KIEM`)</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nhập từ khóa vào ô tìm kiếm trên Header hoặc trang /tim-kiem. [Sự kiện: onChange]</w:t>
              <w:br/>
            </w:r>
            <w:r>
              <w:rPr>
                <w:color w:val="334155"/>
                <w:sz w:val="19"/>
              </w:rPr>
              <w:t>• Bước 2: Nhấn Enter hoặc icon Tìm kiếm. [Sự kiện: onClick Search / KeyDown Enter] -&gt; Gọi API fetch /api/products?keyword=...</w:t>
              <w:br/>
            </w:r>
            <w:r>
              <w:rPr>
                <w:color w:val="334155"/>
                <w:sz w:val="19"/>
              </w:rPr>
              <w:t>• Bước 3: Backend tìm kiếm chuỗi trùng khớp trong bảng hoa.</w:t>
              <w:br/>
            </w:r>
            <w:r>
              <w:rPr>
                <w:color w:val="334155"/>
                <w:sz w:val="19"/>
              </w:rPr>
              <w:t>• Bước 4: Hiển thị kết quả tìm kiếm gồm danh sách các bông hoa phù hợp.</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Không tìm thấy kết quả -&gt; Hiển thị 'Không tìm thấy sản phẩm phù hợp'.</w:t>
              <w:br/>
            </w:r>
            <w:r>
              <w:rPr>
                <w:color w:val="4F46E5"/>
                <w:sz w:val="19"/>
              </w:rPr>
              <w:t>• Lỗi kiểm thử cố ý (Training Bug 10): Lỗ hổng SQL Injection khi nhập payload từ khóa ' OR '1'='1.</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XEM CHI TIẾT SẢN PHẨM &amp; THÊM GIỎ HÀNG (`/HOA/[ID]`)</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click vào tên hoặc ảnh sản phẩm hoa. [Sự kiện: onClick Card]</w:t>
              <w:br/>
            </w:r>
            <w:r>
              <w:rPr>
                <w:color w:val="334155"/>
                <w:sz w:val="19"/>
              </w:rPr>
              <w:t>• Bước 2: Hệ thống truy vấn chi tiết hoa theo ma_hoa và tải trang /hoa/[id].</w:t>
              <w:br/>
            </w:r>
            <w:r>
              <w:rPr>
                <w:color w:val="334155"/>
                <w:sz w:val="19"/>
              </w:rPr>
              <w:t>• Bước 3: Khách hàng chọn số lượng -&gt; Nhấn nút 'Thêm vào giỏ hàng'. [Sự kiện: onClick AddToCart]</w:t>
              <w:br/>
            </w:r>
            <w:r>
              <w:rPr>
                <w:color w:val="334155"/>
                <w:sz w:val="19"/>
              </w:rPr>
              <w:t>• Bước 4: Hệ thống cập nhật giỏ hàng trong State / LocalStorage -&gt; Cập nhật số lượng trên icon Giỏ hàng ở Header.</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Sản phẩm bị ẩn (trang_thai = 0) -&gt; Hệ thống trả về trang 404 Not Found.</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QUẢN LÝ GIỎ HÀNG (`/GIO-HANG`)</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nhấn icon Giỏ hàng trên Header để vào trang /gio-hang. [Sự kiện: onClick Header Cart Icon]</w:t>
              <w:br/>
            </w:r>
            <w:r>
              <w:rPr>
                <w:color w:val="334155"/>
                <w:sz w:val="19"/>
              </w:rPr>
              <w:t>• Bước 2: Danh sách hoa đã chọn hiển thị kèm hình ảnh, tên, đơn giá, số lượng và thành tiền.</w:t>
              <w:br/>
            </w:r>
            <w:r>
              <w:rPr>
                <w:color w:val="334155"/>
                <w:sz w:val="19"/>
              </w:rPr>
              <w:t>• Bước 3: Khách hàng bấm nút (+) hoặc (-) để thay đổi số lượng, hoặc bấm 'Xóa' để bỏ hoa. [Sự kiện: onClick Quantity Buttons]</w:t>
              <w:br/>
            </w:r>
            <w:r>
              <w:rPr>
                <w:color w:val="334155"/>
                <w:sz w:val="19"/>
              </w:rPr>
              <w:t>• Bước 4: Tổng tiền thanh toán tự động nhảy lại theo công thức sum(gia * sl_dat).</w:t>
              <w:br/>
            </w:r>
            <w:r>
              <w:rPr>
                <w:color w:val="334155"/>
                <w:sz w:val="19"/>
              </w:rPr>
              <w:t>• Bước 5: Khách hàng nhấn nút 'Thực hiện thanh toán'. [Sự kiện: onClick Checkout Button]</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4F46E5"/>
                <w:sz w:val="19"/>
              </w:rPr>
              <w:t>• Lỗi kiểm thử cố ý (Training Bug 1): Nút giảm (-) cho phép giảm số lượng về 0 và số âm (-1, -2), khiến tổng tiền giỏ hàng bị tính âm.</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ĐĂNG KÝ TÀI KHOẢN THÀNH VIÊN (`/DANG-KY`)</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chọn 'Đăng ký' trên Header. [Sự kiện: onClick Nav Item]</w:t>
              <w:br/>
            </w:r>
            <w:r>
              <w:rPr>
                <w:color w:val="334155"/>
                <w:sz w:val="19"/>
              </w:rPr>
              <w:t>• Bước 2: Nhập thông tin các trường. [Sự kiện: Focus Out (onBlur) từng trường ô nhập]</w:t>
              <w:br/>
            </w:r>
            <w:r>
              <w:rPr>
                <w:color w:val="334155"/>
                <w:sz w:val="19"/>
              </w:rPr>
              <w:t>• Bước 3: Nhấn nút 'Đăng ký'. [Sự kiện: onClick Submit Button] -&gt; Gửi POST request đến /api/auth/register.</w:t>
              <w:br/>
            </w:r>
            <w:r>
              <w:rPr>
                <w:color w:val="334155"/>
                <w:sz w:val="19"/>
              </w:rPr>
              <w:t>• Bước 4: Server validate các trường -&gt; Kiểm tra Captcha khớp chuỗi tĩnh 'KS72W' -&gt; Kiểm tra trùng Tên DN &amp; Email.</w:t>
              <w:br/>
            </w:r>
            <w:r>
              <w:rPr>
                <w:color w:val="334155"/>
                <w:sz w:val="19"/>
              </w:rPr>
              <w:t>• Bước 5: Mã hóa mật khẩu bằng Bcrypt -&gt; SQL INSERT INTO khach_hang.</w:t>
              <w:br/>
            </w:r>
            <w:r>
              <w:rPr>
                <w:color w:val="334155"/>
                <w:sz w:val="19"/>
              </w:rPr>
              <w:t>• Bước 6: Trả về status 201 Created -&gt; Hiển thị Modal thông báo đăng ký thành công -&gt; Tự động chuyển hướng về /dang-nhap.</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Sai Captcha [Sự kiện: onClick Submit] -&gt; Báo lỗi 'Mã xác nhận (Captcha) không chính xác'.</w:t>
              <w:br/>
            </w:r>
            <w:r>
              <w:rPr>
                <w:color w:val="991B1B"/>
                <w:sz w:val="19"/>
              </w:rPr>
              <w:t>• Ngoại lệ 2: Trùng Tên đăng nhập [Sự kiện: onBlur / onClick Submit] -&gt; Báo lỗi 'Tên đăng nhập này đã được sử dụng'.</w:t>
              <w:br/>
            </w:r>
            <w:r>
              <w:rPr>
                <w:color w:val="991B1B"/>
                <w:sz w:val="19"/>
              </w:rPr>
              <w:t>• Ngoại lệ 3: Trùng Email [Sự kiện: onBlur / onClick Submit] -&gt; Báo lỗi 'Địa chỉ Email này đã được đăng ký'.</w:t>
              <w:br/>
            </w:r>
            <w:r>
              <w:rPr>
                <w:color w:val="4F46E5"/>
                <w:sz w:val="19"/>
              </w:rPr>
              <w:t>• Lỗi kiểm thử cố ý (Training Bug 4): Trường Tên đăng nhập trên UI hiển thị không bắt buộc nhưng Backend kiểm tra strictly.</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ĐĂNG NHẬP KHÁCH HÀNG (`/DANG-NHAP`)</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Khách hàng nhập Tên đăng nhập và Mật khẩu. [Sự kiện: onChange / Focus Out]</w:t>
              <w:br/>
            </w:r>
            <w:r>
              <w:rPr>
                <w:color w:val="334155"/>
                <w:sz w:val="19"/>
              </w:rPr>
              <w:t>• Bước 2: Nhấn 'Đăng nhập'. [Sự kiện: onClick Submit Button] -&gt; Gửi POST request đến /api/auth/login.</w:t>
              <w:br/>
            </w:r>
            <w:r>
              <w:rPr>
                <w:color w:val="334155"/>
                <w:sz w:val="19"/>
              </w:rPr>
              <w:t>• Bước 3: Backend kiểm tra tài khoản trong khach_hang -&gt; Verify mật khẩu.</w:t>
              <w:br/>
            </w:r>
            <w:r>
              <w:rPr>
                <w:color w:val="334155"/>
                <w:sz w:val="19"/>
              </w:rPr>
              <w:t>• Bước 4: Ký JWT Token với payload {id, ten_dn, role: 'customer'} -&gt; Thiết lập Cookie token (HttpOnly) &amp; Cookie session_expiry.</w:t>
              <w:br/>
            </w:r>
            <w:r>
              <w:rPr>
                <w:color w:val="334155"/>
                <w:sz w:val="19"/>
              </w:rPr>
              <w:t>• Bước 5: Chuyển hướng người dùng về Trang chủ hoặc trang trước đó.</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991B1B"/>
                <w:sz w:val="19"/>
              </w:rPr>
              <w:t>• Ngoại lệ 1: Sai tài khoản/mật khẩu [Sự kiện: onClick Submit] -&gt; Trả về 401 'Tên đăng nhập hoặc mật khẩu không đúng'.</w:t>
              <w:br/>
            </w:r>
            <w:r>
              <w:rPr>
                <w:color w:val="4F46E5"/>
                <w:sz w:val="19"/>
              </w:rPr>
              <w:t>• Lỗi kiểm thử cố ý (Training Bug 3 &amp; Bug 8): Đăng nhập hỗ trợ fallback mật khẩu plaintext và cứng chuyển hướng về Trang chủ (/) thay vì trang Checkout cũ.</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THANH TOÁN &amp; ĐẶT HÀNG (`/THANH-TOAN`)</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Thành viên chọn 'Thanh toán' từ Giỏ hàng. [Sự kiện: onClick Checkout CTA]</w:t>
              <w:br/>
            </w:r>
            <w:r>
              <w:rPr>
                <w:color w:val="334155"/>
                <w:sz w:val="19"/>
              </w:rPr>
              <w:t>• Bước 2: Middleware kiểm tra Cookie token. Nhập Địa chỉ giao hàng và Ngày giao hàng mong muốn. [Sự kiện: Focus Out (onBlur)]</w:t>
              <w:br/>
            </w:r>
            <w:r>
              <w:rPr>
                <w:color w:val="334155"/>
                <w:sz w:val="19"/>
              </w:rPr>
              <w:t>• Bước 3: Nhấn 'Xác nhận đặt hàng'. [Sự kiện: onClick Submit Order] -&gt; Gọi Server Action processCheckout(formData, cart).</w:t>
              <w:br/>
            </w:r>
            <w:r>
              <w:rPr>
                <w:color w:val="334155"/>
                <w:sz w:val="19"/>
              </w:rPr>
              <w:t>• Bước 4: Backend SQL INSERT INTO don_dat_hang RETURNING ma_dh.</w:t>
              <w:br/>
            </w:r>
            <w:r>
              <w:rPr>
                <w:color w:val="334155"/>
                <w:sz w:val="19"/>
              </w:rPr>
              <w:t>• Bước 5: Backend lặp danh sách cart -&gt; SQL INSERT INTO ct_don_dat_hang.</w:t>
              <w:br/>
            </w:r>
            <w:r>
              <w:rPr>
                <w:color w:val="334155"/>
                <w:sz w:val="19"/>
              </w:rPr>
              <w:t>• Bước 6: Xóa giỏ hàng local -&gt; Trả về ma_dh -&gt; Hiển thị thông báo đặt hàng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4F46E5"/>
                <w:sz w:val="19"/>
              </w:rPr>
              <w:t>• Lỗi kiểm thử cố ý (Training Bug 6 &amp; Bug 9): Trang Checkout cho phép guest submit và thiếu DB Transaction làm phát sinh đơn hàng mồ côi khi chèn chi tiết lỗi.</w:t>
              <w:br/>
            </w:r>
          </w:p>
        </w:tc>
      </w:tr>
    </w:tbl>
    <w:p>
      <w:pPr>
        <w:spacing w:after="120"/>
      </w:pPr>
    </w:p>
    <w:tbl>
      <w:tblPr>
        <w:tblW w:type="auto" w:w="0"/>
        <w:jc w:val="center"/>
        <w:tblLook w:firstColumn="1" w:firstRow="1" w:lastColumn="0" w:lastRow="0" w:noHBand="0" w:noVBand="1" w:val="04A0"/>
      </w:tblPr>
      <w:tblGrid>
        <w:gridCol w:w="4680"/>
        <w:gridCol w:w="4680"/>
      </w:tblGrid>
      <w:tr>
        <w:tc>
          <w:tcPr>
            <w:tcW w:type="dxa" w:w="9360"/>
            <w:gridSpan w:val="2"/>
            <w:shd w:fill="1E293B"/>
          </w:tcPr>
          <w:p>
            <w:pPr>
              <w:jc w:val="left"/>
            </w:pPr>
            <w:r>
              <w:rPr>
                <w:rFonts w:ascii="Arial" w:hAnsi="Arial"/>
                <w:b/>
                <w:color w:val="FFFFFF"/>
                <w:sz w:val="21"/>
              </w:rPr>
              <w:t>ĐẶC TẢ LUỒNG NGHIỆP VỤ &amp; SỰ KIỆN KÍCH HOẠT: CẬP NHẬT THÔNG TIN CÁ NHÂN (`/TAI-KHOAN`)</w:t>
            </w:r>
          </w:p>
        </w:tc>
      </w:tr>
      <w:tr>
        <w:tc>
          <w:tcPr>
            <w:tcW w:type="dxa" w:w="4680"/>
            <w:shd w:fill="F1F5F9"/>
          </w:tcPr>
          <w:p>
            <w:r>
              <w:rPr>
                <w:b/>
                <w:color w:val="0F172A"/>
                <w:sz w:val="19"/>
              </w:rPr>
              <w:t>Luồng Chính &amp; Trigger</w:t>
              <w:br/>
              <w:t>(Main Flow &amp; Triggers)</w:t>
            </w:r>
          </w:p>
        </w:tc>
        <w:tc>
          <w:tcPr>
            <w:tcW w:type="dxa" w:w="4680"/>
            <w:shd w:fill="FFFFFF"/>
          </w:tcPr>
          <w:p>
            <w:pPr>
              <w:spacing w:line="276" w:lineRule="auto"/>
            </w:pPr>
            <w:r>
              <w:rPr>
                <w:color w:val="334155"/>
                <w:sz w:val="19"/>
              </w:rPr>
              <w:t>• Bước 1: Thành viên đã đăng nhập truy cập trang /tai-khoan. [Sự kiện: Page Load]</w:t>
              <w:br/>
            </w:r>
            <w:r>
              <w:rPr>
                <w:color w:val="334155"/>
                <w:sz w:val="19"/>
              </w:rPr>
              <w:t>• Bước 2: Thay đổi Họ tên, SĐT, Email, Địa chỉ hoặc Mật khẩu mới. [Sự kiện: Focus Out (onBlur)]</w:t>
              <w:br/>
            </w:r>
            <w:r>
              <w:rPr>
                <w:color w:val="334155"/>
                <w:sz w:val="19"/>
              </w:rPr>
              <w:t>• Bước 3: Nhấn nút 'Lưu thông tin'. [Sự kiện: onClick Save Profile] -&gt; Gọi Server Action updateUser(formData).</w:t>
              <w:br/>
            </w:r>
            <w:r>
              <w:rPr>
                <w:color w:val="334155"/>
                <w:sz w:val="19"/>
              </w:rPr>
              <w:t>• Bước 4: Backend giải mã Token -&gt; Validate dữ liệu -&gt; SQL UPDATE khach_hang WHERE ten_dn = $1.</w:t>
              <w:br/>
            </w:r>
            <w:r>
              <w:rPr>
                <w:color w:val="334155"/>
                <w:sz w:val="19"/>
              </w:rPr>
              <w:t>• Bước 5: Revalidate path /thanh-vien -&gt; Hiển thị thông báo cập nhật thành công.</w:t>
              <w:br/>
            </w:r>
          </w:p>
        </w:tc>
      </w:tr>
      <w:tr>
        <w:tc>
          <w:tcPr>
            <w:tcW w:type="dxa" w:w="4680"/>
            <w:shd w:fill="FEF2F2"/>
          </w:tcPr>
          <w:p>
            <w:r>
              <w:rPr>
                <w:b/>
                <w:color w:val="991B1B"/>
                <w:sz w:val="19"/>
              </w:rPr>
              <w:t>Luồng Ngoại Lệ &amp; Trigger</w:t>
              <w:br/>
              <w:t>(Exception Flow &amp; Triggers)</w:t>
            </w:r>
          </w:p>
        </w:tc>
        <w:tc>
          <w:tcPr>
            <w:tcW w:type="dxa" w:w="4680"/>
            <w:shd w:fill="FFFFFF"/>
          </w:tcPr>
          <w:p>
            <w:pPr>
              <w:spacing w:line="276" w:lineRule="auto"/>
            </w:pPr>
            <w:r>
              <w:rPr>
                <w:color w:val="4F46E5"/>
                <w:sz w:val="19"/>
              </w:rPr>
              <w:t>• Lỗi kiểm thử cố ý (Training Bug 5): Nút 'Lưu' tại /tai-khoan chỉ lưu tạm vào LocalStorage mà không hề gọi API cập nhật DB.</w:t>
              <w:br/>
            </w:r>
          </w:p>
        </w:tc>
      </w:tr>
    </w:tbl>
    <w:p>
      <w:pPr>
        <w:spacing w:after="120"/>
      </w:pPr>
    </w:p>
    <w:p>
      <w:pPr>
        <w:spacing w:before="360" w:after="160"/>
      </w:pPr>
      <w:r>
        <w:rPr>
          <w:rFonts w:ascii="Arial" w:hAnsi="Arial"/>
          <w:b/>
          <w:color w:val="0F172A"/>
          <w:sz w:val="32"/>
        </w:rPr>
        <w:t>5. THIẾT KẾ CHI TIẾT CƠ SỞ DỮ LIỆU (DATABASE SPECIFICATION)</w:t>
      </w:r>
    </w:p>
    <w:p>
      <w:pPr>
        <w:spacing w:after="80" w:line="276" w:lineRule="auto"/>
      </w:pPr>
      <w:r>
        <w:rPr>
          <w:rFonts w:ascii="Arial" w:hAnsi="Arial"/>
          <w:color w:val="334155"/>
          <w:sz w:val="21"/>
        </w:rPr>
        <w:t>Cơ sở dữ liệu của hệ thống bao gồm 7 bảng dữ liệu quan hệ được triển khai trên Neon / Local PostgreSQL:</w:t>
      </w:r>
    </w:p>
    <w:p>
      <w:pPr>
        <w:spacing w:before="280" w:after="120"/>
      </w:pPr>
      <w:r>
        <w:rPr>
          <w:rFonts w:ascii="Arial" w:hAnsi="Arial"/>
          <w:b/>
          <w:color w:val="1E293B"/>
          <w:sz w:val="26"/>
        </w:rPr>
        <w:t>5.1. Bảng KHACH_HANG (Quản lý Thành viên)</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ma_kh</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khách hàng tự tăng</w:t>
            </w:r>
          </w:p>
        </w:tc>
      </w:tr>
      <w:tr>
        <w:tc>
          <w:tcPr>
            <w:tcW w:type="dxa" w:w="2340"/>
            <w:shd w:fill="FFFFFF"/>
          </w:tcPr>
          <w:p>
            <w:pPr>
              <w:spacing w:after="40"/>
            </w:pPr>
            <w:r>
              <w:rPr>
                <w:rFonts w:ascii="Arial" w:hAnsi="Arial"/>
                <w:sz w:val="19"/>
              </w:rPr>
              <w:t>ho_kh</w:t>
            </w:r>
          </w:p>
        </w:tc>
        <w:tc>
          <w:tcPr>
            <w:tcW w:type="dxa" w:w="2340"/>
            <w:shd w:fill="FFFFFF"/>
          </w:tcPr>
          <w:p>
            <w:pPr>
              <w:spacing w:after="40"/>
            </w:pPr>
            <w:r>
              <w:rPr>
                <w:rFonts w:ascii="Arial" w:hAnsi="Arial"/>
                <w:sz w:val="19"/>
              </w:rPr>
              <w:t>VARCHAR(50)</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Họ đệm của khách hàng</w:t>
            </w:r>
          </w:p>
        </w:tc>
      </w:tr>
      <w:tr>
        <w:tc>
          <w:tcPr>
            <w:tcW w:type="dxa" w:w="2340"/>
            <w:shd w:fill="F1F5F9"/>
          </w:tcPr>
          <w:p>
            <w:pPr>
              <w:spacing w:after="40"/>
            </w:pPr>
            <w:r>
              <w:rPr>
                <w:rFonts w:ascii="Arial" w:hAnsi="Arial"/>
                <w:sz w:val="19"/>
              </w:rPr>
              <w:t>ten_kh</w:t>
            </w:r>
          </w:p>
        </w:tc>
        <w:tc>
          <w:tcPr>
            <w:tcW w:type="dxa" w:w="2340"/>
            <w:shd w:fill="F1F5F9"/>
          </w:tcPr>
          <w:p>
            <w:pPr>
              <w:spacing w:after="40"/>
            </w:pPr>
            <w:r>
              <w:rPr>
                <w:rFonts w:ascii="Arial" w:hAnsi="Arial"/>
                <w:sz w:val="19"/>
              </w:rPr>
              <w:t>VARCHAR(50)</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Tên của khách hàng</w:t>
            </w:r>
          </w:p>
        </w:tc>
      </w:tr>
      <w:tr>
        <w:tc>
          <w:tcPr>
            <w:tcW w:type="dxa" w:w="2340"/>
            <w:shd w:fill="FFFFFF"/>
          </w:tcPr>
          <w:p>
            <w:pPr>
              <w:spacing w:after="40"/>
            </w:pPr>
            <w:r>
              <w:rPr>
                <w:rFonts w:ascii="Arial" w:hAnsi="Arial"/>
                <w:sz w:val="19"/>
              </w:rPr>
              <w:t>sdt</w:t>
            </w:r>
          </w:p>
        </w:tc>
        <w:tc>
          <w:tcPr>
            <w:tcW w:type="dxa" w:w="2340"/>
            <w:shd w:fill="FFFFFF"/>
          </w:tcPr>
          <w:p>
            <w:pPr>
              <w:spacing w:after="40"/>
            </w:pPr>
            <w:r>
              <w:rPr>
                <w:rFonts w:ascii="Arial" w:hAnsi="Arial"/>
                <w:sz w:val="19"/>
              </w:rPr>
              <w:t>VARCHAR(20)</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Số điện thoại liên hệ</w:t>
            </w:r>
          </w:p>
        </w:tc>
      </w:tr>
      <w:tr>
        <w:tc>
          <w:tcPr>
            <w:tcW w:type="dxa" w:w="2340"/>
            <w:shd w:fill="F1F5F9"/>
          </w:tcPr>
          <w:p>
            <w:pPr>
              <w:spacing w:after="40"/>
            </w:pPr>
            <w:r>
              <w:rPr>
                <w:rFonts w:ascii="Arial" w:hAnsi="Arial"/>
                <w:sz w:val="19"/>
              </w:rPr>
              <w:t>dia_chi</w:t>
            </w:r>
          </w:p>
        </w:tc>
        <w:tc>
          <w:tcPr>
            <w:tcW w:type="dxa" w:w="2340"/>
            <w:shd w:fill="F1F5F9"/>
          </w:tcPr>
          <w:p>
            <w:pPr>
              <w:spacing w:after="40"/>
            </w:pPr>
            <w:r>
              <w:rPr>
                <w:rFonts w:ascii="Arial" w:hAnsi="Arial"/>
                <w:sz w:val="19"/>
              </w:rPr>
              <w:t>VARCHAR(500)</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Địa chỉ giao hàng mặc định</w:t>
            </w:r>
          </w:p>
        </w:tc>
      </w:tr>
      <w:tr>
        <w:tc>
          <w:tcPr>
            <w:tcW w:type="dxa" w:w="2340"/>
            <w:shd w:fill="FFFFFF"/>
          </w:tcPr>
          <w:p>
            <w:pPr>
              <w:spacing w:after="40"/>
            </w:pPr>
            <w:r>
              <w:rPr>
                <w:rFonts w:ascii="Arial" w:hAnsi="Arial"/>
                <w:sz w:val="19"/>
              </w:rPr>
              <w:t>email</w:t>
            </w:r>
          </w:p>
        </w:tc>
        <w:tc>
          <w:tcPr>
            <w:tcW w:type="dxa" w:w="2340"/>
            <w:shd w:fill="FFFFFF"/>
          </w:tcPr>
          <w:p>
            <w:pPr>
              <w:spacing w:after="40"/>
            </w:pPr>
            <w:r>
              <w:rPr>
                <w:rFonts w:ascii="Arial" w:hAnsi="Arial"/>
                <w:sz w:val="19"/>
              </w:rPr>
              <w:t>VARCHAR(100)</w:t>
            </w:r>
          </w:p>
        </w:tc>
        <w:tc>
          <w:tcPr>
            <w:tcW w:type="dxa" w:w="2340"/>
            <w:shd w:fill="FFFFFF"/>
          </w:tcPr>
          <w:p>
            <w:pPr>
              <w:spacing w:after="40"/>
            </w:pPr>
            <w:r>
              <w:rPr>
                <w:rFonts w:ascii="Arial" w:hAnsi="Arial"/>
                <w:sz w:val="19"/>
              </w:rPr>
              <w:t>NOT NULL, UNIQUE</w:t>
            </w:r>
          </w:p>
        </w:tc>
        <w:tc>
          <w:tcPr>
            <w:tcW w:type="dxa" w:w="2340"/>
            <w:shd w:fill="FFFFFF"/>
          </w:tcPr>
          <w:p>
            <w:pPr>
              <w:spacing w:after="40"/>
            </w:pPr>
            <w:r>
              <w:rPr>
                <w:rFonts w:ascii="Arial" w:hAnsi="Arial"/>
                <w:sz w:val="19"/>
              </w:rPr>
              <w:t>Địa chỉ Email</w:t>
            </w:r>
          </w:p>
        </w:tc>
      </w:tr>
      <w:tr>
        <w:tc>
          <w:tcPr>
            <w:tcW w:type="dxa" w:w="2340"/>
            <w:shd w:fill="F1F5F9"/>
          </w:tcPr>
          <w:p>
            <w:pPr>
              <w:spacing w:after="40"/>
            </w:pPr>
            <w:r>
              <w:rPr>
                <w:rFonts w:ascii="Arial" w:hAnsi="Arial"/>
                <w:sz w:val="19"/>
              </w:rPr>
              <w:t>gioi_tinh</w:t>
            </w:r>
          </w:p>
        </w:tc>
        <w:tc>
          <w:tcPr>
            <w:tcW w:type="dxa" w:w="2340"/>
            <w:shd w:fill="F1F5F9"/>
          </w:tcPr>
          <w:p>
            <w:pPr>
              <w:spacing w:after="40"/>
            </w:pPr>
            <w:r>
              <w:rPr>
                <w:rFonts w:ascii="Arial" w:hAnsi="Arial"/>
                <w:sz w:val="19"/>
              </w:rPr>
              <w:t>INT</w:t>
            </w:r>
          </w:p>
        </w:tc>
        <w:tc>
          <w:tcPr>
            <w:tcW w:type="dxa" w:w="2340"/>
            <w:shd w:fill="F1F5F9"/>
          </w:tcPr>
          <w:p>
            <w:pPr>
              <w:spacing w:after="40"/>
            </w:pPr>
            <w:r>
              <w:rPr>
                <w:rFonts w:ascii="Arial" w:hAnsi="Arial"/>
                <w:sz w:val="19"/>
              </w:rPr>
              <w:t>NOT NULL, DEFAULT 1</w:t>
            </w:r>
          </w:p>
        </w:tc>
        <w:tc>
          <w:tcPr>
            <w:tcW w:type="dxa" w:w="2340"/>
            <w:shd w:fill="F1F5F9"/>
          </w:tcPr>
          <w:p>
            <w:pPr>
              <w:spacing w:after="40"/>
            </w:pPr>
            <w:r>
              <w:rPr>
                <w:rFonts w:ascii="Arial" w:hAnsi="Arial"/>
                <w:sz w:val="19"/>
              </w:rPr>
              <w:t>Giới tính (1: Nam, 0: Nữ)</w:t>
            </w:r>
          </w:p>
        </w:tc>
      </w:tr>
      <w:tr>
        <w:tc>
          <w:tcPr>
            <w:tcW w:type="dxa" w:w="2340"/>
            <w:shd w:fill="FFFFFF"/>
          </w:tcPr>
          <w:p>
            <w:pPr>
              <w:spacing w:after="40"/>
            </w:pPr>
            <w:r>
              <w:rPr>
                <w:rFonts w:ascii="Arial" w:hAnsi="Arial"/>
                <w:sz w:val="19"/>
              </w:rPr>
              <w:t>ten_dn</w:t>
            </w:r>
          </w:p>
        </w:tc>
        <w:tc>
          <w:tcPr>
            <w:tcW w:type="dxa" w:w="2340"/>
            <w:shd w:fill="FFFFFF"/>
          </w:tcPr>
          <w:p>
            <w:pPr>
              <w:spacing w:after="40"/>
            </w:pPr>
            <w:r>
              <w:rPr>
                <w:rFonts w:ascii="Arial" w:hAnsi="Arial"/>
                <w:sz w:val="19"/>
              </w:rPr>
              <w:t>VARCHAR(50)</w:t>
            </w:r>
          </w:p>
        </w:tc>
        <w:tc>
          <w:tcPr>
            <w:tcW w:type="dxa" w:w="2340"/>
            <w:shd w:fill="FFFFFF"/>
          </w:tcPr>
          <w:p>
            <w:pPr>
              <w:spacing w:after="40"/>
            </w:pPr>
            <w:r>
              <w:rPr>
                <w:rFonts w:ascii="Arial" w:hAnsi="Arial"/>
                <w:sz w:val="19"/>
              </w:rPr>
              <w:t>NOT NULL, UNIQUE</w:t>
            </w:r>
          </w:p>
        </w:tc>
        <w:tc>
          <w:tcPr>
            <w:tcW w:type="dxa" w:w="2340"/>
            <w:shd w:fill="FFFFFF"/>
          </w:tcPr>
          <w:p>
            <w:pPr>
              <w:spacing w:after="40"/>
            </w:pPr>
            <w:r>
              <w:rPr>
                <w:rFonts w:ascii="Arial" w:hAnsi="Arial"/>
                <w:sz w:val="19"/>
              </w:rPr>
              <w:t>Tên đăng nhập hệ thống</w:t>
            </w:r>
          </w:p>
        </w:tc>
      </w:tr>
      <w:tr>
        <w:tc>
          <w:tcPr>
            <w:tcW w:type="dxa" w:w="2340"/>
            <w:shd w:fill="F1F5F9"/>
          </w:tcPr>
          <w:p>
            <w:pPr>
              <w:spacing w:after="40"/>
            </w:pPr>
            <w:r>
              <w:rPr>
                <w:rFonts w:ascii="Arial" w:hAnsi="Arial"/>
                <w:sz w:val="19"/>
              </w:rPr>
              <w:t>mat_khau</w:t>
            </w:r>
          </w:p>
        </w:tc>
        <w:tc>
          <w:tcPr>
            <w:tcW w:type="dxa" w:w="2340"/>
            <w:shd w:fill="F1F5F9"/>
          </w:tcPr>
          <w:p>
            <w:pPr>
              <w:spacing w:after="40"/>
            </w:pPr>
            <w:r>
              <w:rPr>
                <w:rFonts w:ascii="Arial" w:hAnsi="Arial"/>
                <w:sz w:val="19"/>
              </w:rPr>
              <w:t>VARCHAR(255)</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Mật khẩu đã mã hóa bcrypt</w:t>
            </w:r>
          </w:p>
        </w:tc>
      </w:tr>
    </w:tbl>
    <w:p>
      <w:pPr>
        <w:spacing w:before="280" w:after="120"/>
      </w:pPr>
      <w:r>
        <w:rPr>
          <w:rFonts w:ascii="Arial" w:hAnsi="Arial"/>
          <w:b/>
          <w:color w:val="1E293B"/>
          <w:sz w:val="26"/>
        </w:rPr>
        <w:t>5.2. Bảng HOA (Quản lý Sản phẩm Hoa)</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ma_hoa</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sản phẩm hoa</w:t>
            </w:r>
          </w:p>
        </w:tc>
      </w:tr>
      <w:tr>
        <w:tc>
          <w:tcPr>
            <w:tcW w:type="dxa" w:w="2340"/>
            <w:shd w:fill="FFFFFF"/>
          </w:tcPr>
          <w:p>
            <w:pPr>
              <w:spacing w:after="40"/>
            </w:pPr>
            <w:r>
              <w:rPr>
                <w:rFonts w:ascii="Arial" w:hAnsi="Arial"/>
                <w:sz w:val="19"/>
              </w:rPr>
              <w:t>ten_hoa</w:t>
            </w:r>
          </w:p>
        </w:tc>
        <w:tc>
          <w:tcPr>
            <w:tcW w:type="dxa" w:w="2340"/>
            <w:shd w:fill="FFFFFF"/>
          </w:tcPr>
          <w:p>
            <w:pPr>
              <w:spacing w:after="40"/>
            </w:pPr>
            <w:r>
              <w:rPr>
                <w:rFonts w:ascii="Arial" w:hAnsi="Arial"/>
                <w:sz w:val="19"/>
              </w:rPr>
              <w:t>VARCHAR(100)</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Tên sản phẩm hoa</w:t>
            </w:r>
          </w:p>
        </w:tc>
      </w:tr>
      <w:tr>
        <w:tc>
          <w:tcPr>
            <w:tcW w:type="dxa" w:w="2340"/>
            <w:shd w:fill="F1F5F9"/>
          </w:tcPr>
          <w:p>
            <w:pPr>
              <w:spacing w:after="40"/>
            </w:pPr>
            <w:r>
              <w:rPr>
                <w:rFonts w:ascii="Arial" w:hAnsi="Arial"/>
                <w:sz w:val="19"/>
              </w:rPr>
              <w:t>ma_loai</w:t>
            </w:r>
          </w:p>
        </w:tc>
        <w:tc>
          <w:tcPr>
            <w:tcW w:type="dxa" w:w="2340"/>
            <w:shd w:fill="F1F5F9"/>
          </w:tcPr>
          <w:p>
            <w:pPr>
              <w:spacing w:after="40"/>
            </w:pPr>
            <w:r>
              <w:rPr>
                <w:rFonts w:ascii="Arial" w:hAnsi="Arial"/>
                <w:sz w:val="19"/>
              </w:rPr>
              <w:t>INT</w:t>
            </w:r>
          </w:p>
        </w:tc>
        <w:tc>
          <w:tcPr>
            <w:tcW w:type="dxa" w:w="2340"/>
            <w:shd w:fill="F1F5F9"/>
          </w:tcPr>
          <w:p>
            <w:pPr>
              <w:spacing w:after="40"/>
            </w:pPr>
            <w:r>
              <w:rPr>
                <w:rFonts w:ascii="Arial" w:hAnsi="Arial"/>
                <w:sz w:val="19"/>
              </w:rPr>
              <w:t>FK (loai_hoa)</w:t>
            </w:r>
          </w:p>
        </w:tc>
        <w:tc>
          <w:tcPr>
            <w:tcW w:type="dxa" w:w="2340"/>
            <w:shd w:fill="F1F5F9"/>
          </w:tcPr>
          <w:p>
            <w:pPr>
              <w:spacing w:after="40"/>
            </w:pPr>
            <w:r>
              <w:rPr>
                <w:rFonts w:ascii="Arial" w:hAnsi="Arial"/>
                <w:sz w:val="19"/>
              </w:rPr>
              <w:t>Khóa ngoại thuộc loại hoa</w:t>
            </w:r>
          </w:p>
        </w:tc>
      </w:tr>
      <w:tr>
        <w:tc>
          <w:tcPr>
            <w:tcW w:type="dxa" w:w="2340"/>
            <w:shd w:fill="FFFFFF"/>
          </w:tcPr>
          <w:p>
            <w:pPr>
              <w:spacing w:after="40"/>
            </w:pPr>
            <w:r>
              <w:rPr>
                <w:rFonts w:ascii="Arial" w:hAnsi="Arial"/>
                <w:sz w:val="19"/>
              </w:rPr>
              <w:t>mo_ta</w:t>
            </w:r>
          </w:p>
        </w:tc>
        <w:tc>
          <w:tcPr>
            <w:tcW w:type="dxa" w:w="2340"/>
            <w:shd w:fill="FFFFFF"/>
          </w:tcPr>
          <w:p>
            <w:pPr>
              <w:spacing w:after="40"/>
            </w:pPr>
            <w:r>
              <w:rPr>
                <w:rFonts w:ascii="Arial" w:hAnsi="Arial"/>
                <w:sz w:val="19"/>
              </w:rPr>
              <w:t>TEXT</w:t>
            </w:r>
          </w:p>
        </w:tc>
        <w:tc>
          <w:tcPr>
            <w:tcW w:type="dxa" w:w="2340"/>
            <w:shd w:fill="FFFFFF"/>
          </w:tcPr>
          <w:p>
            <w:pPr>
              <w:spacing w:after="40"/>
            </w:pPr>
            <w:r>
              <w:rPr>
                <w:rFonts w:ascii="Arial" w:hAnsi="Arial"/>
                <w:sz w:val="19"/>
              </w:rPr>
              <w:t>NULL</w:t>
            </w:r>
          </w:p>
        </w:tc>
        <w:tc>
          <w:tcPr>
            <w:tcW w:type="dxa" w:w="2340"/>
            <w:shd w:fill="FFFFFF"/>
          </w:tcPr>
          <w:p>
            <w:pPr>
              <w:spacing w:after="40"/>
            </w:pPr>
            <w:r>
              <w:rPr>
                <w:rFonts w:ascii="Arial" w:hAnsi="Arial"/>
                <w:sz w:val="19"/>
              </w:rPr>
              <w:t>Mô tả chi tiết sản phẩm</w:t>
            </w:r>
          </w:p>
        </w:tc>
      </w:tr>
      <w:tr>
        <w:tc>
          <w:tcPr>
            <w:tcW w:type="dxa" w:w="2340"/>
            <w:shd w:fill="F1F5F9"/>
          </w:tcPr>
          <w:p>
            <w:pPr>
              <w:spacing w:after="40"/>
            </w:pPr>
            <w:r>
              <w:rPr>
                <w:rFonts w:ascii="Arial" w:hAnsi="Arial"/>
                <w:sz w:val="19"/>
              </w:rPr>
              <w:t>hinh_anh</w:t>
            </w:r>
          </w:p>
        </w:tc>
        <w:tc>
          <w:tcPr>
            <w:tcW w:type="dxa" w:w="2340"/>
            <w:shd w:fill="F1F5F9"/>
          </w:tcPr>
          <w:p>
            <w:pPr>
              <w:spacing w:after="40"/>
            </w:pPr>
            <w:r>
              <w:rPr>
                <w:rFonts w:ascii="Arial" w:hAnsi="Arial"/>
                <w:sz w:val="19"/>
              </w:rPr>
              <w:t>VARCHAR(500)</w:t>
            </w:r>
          </w:p>
        </w:tc>
        <w:tc>
          <w:tcPr>
            <w:tcW w:type="dxa" w:w="2340"/>
            <w:shd w:fill="F1F5F9"/>
          </w:tcPr>
          <w:p>
            <w:pPr>
              <w:spacing w:after="40"/>
            </w:pPr>
            <w:r>
              <w:rPr>
                <w:rFonts w:ascii="Arial" w:hAnsi="Arial"/>
                <w:sz w:val="19"/>
              </w:rPr>
              <w:t>NULL</w:t>
            </w:r>
          </w:p>
        </w:tc>
        <w:tc>
          <w:tcPr>
            <w:tcW w:type="dxa" w:w="2340"/>
            <w:shd w:fill="F1F5F9"/>
          </w:tcPr>
          <w:p>
            <w:pPr>
              <w:spacing w:after="40"/>
            </w:pPr>
            <w:r>
              <w:rPr>
                <w:rFonts w:ascii="Arial" w:hAnsi="Arial"/>
                <w:sz w:val="19"/>
              </w:rPr>
              <w:t>Đường dẫn URL hình ảnh</w:t>
            </w:r>
          </w:p>
        </w:tc>
      </w:tr>
      <w:tr>
        <w:tc>
          <w:tcPr>
            <w:tcW w:type="dxa" w:w="2340"/>
            <w:shd w:fill="FFFFFF"/>
          </w:tcPr>
          <w:p>
            <w:pPr>
              <w:spacing w:after="40"/>
            </w:pPr>
            <w:r>
              <w:rPr>
                <w:rFonts w:ascii="Arial" w:hAnsi="Arial"/>
                <w:sz w:val="19"/>
              </w:rPr>
              <w:t>gia</w:t>
            </w:r>
          </w:p>
        </w:tc>
        <w:tc>
          <w:tcPr>
            <w:tcW w:type="dxa" w:w="2340"/>
            <w:shd w:fill="FFFFFF"/>
          </w:tcPr>
          <w:p>
            <w:pPr>
              <w:spacing w:after="40"/>
            </w:pPr>
            <w:r>
              <w:rPr>
                <w:rFonts w:ascii="Arial" w:hAnsi="Arial"/>
                <w:sz w:val="19"/>
              </w:rPr>
              <w:t>FLOAT</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Giá bán niêm yết (VNĐ)</w:t>
            </w:r>
          </w:p>
        </w:tc>
      </w:tr>
      <w:tr>
        <w:tc>
          <w:tcPr>
            <w:tcW w:type="dxa" w:w="2340"/>
            <w:shd w:fill="F1F5F9"/>
          </w:tcPr>
          <w:p>
            <w:pPr>
              <w:spacing w:after="40"/>
            </w:pPr>
            <w:r>
              <w:rPr>
                <w:rFonts w:ascii="Arial" w:hAnsi="Arial"/>
                <w:sz w:val="19"/>
              </w:rPr>
              <w:t>ngay_d</w:t>
            </w:r>
          </w:p>
        </w:tc>
        <w:tc>
          <w:tcPr>
            <w:tcW w:type="dxa" w:w="2340"/>
            <w:shd w:fill="F1F5F9"/>
          </w:tcPr>
          <w:p>
            <w:pPr>
              <w:spacing w:after="40"/>
            </w:pPr>
            <w:r>
              <w:rPr>
                <w:rFonts w:ascii="Arial" w:hAnsi="Arial"/>
                <w:sz w:val="19"/>
              </w:rPr>
              <w:t>TIMESTAMP</w:t>
            </w:r>
          </w:p>
        </w:tc>
        <w:tc>
          <w:tcPr>
            <w:tcW w:type="dxa" w:w="2340"/>
            <w:shd w:fill="F1F5F9"/>
          </w:tcPr>
          <w:p>
            <w:pPr>
              <w:spacing w:after="40"/>
            </w:pPr>
            <w:r>
              <w:rPr>
                <w:rFonts w:ascii="Arial" w:hAnsi="Arial"/>
                <w:sz w:val="19"/>
              </w:rPr>
              <w:t>DEFAULT NOW()</w:t>
            </w:r>
          </w:p>
        </w:tc>
        <w:tc>
          <w:tcPr>
            <w:tcW w:type="dxa" w:w="2340"/>
            <w:shd w:fill="F1F5F9"/>
          </w:tcPr>
          <w:p>
            <w:pPr>
              <w:spacing w:after="40"/>
            </w:pPr>
            <w:r>
              <w:rPr>
                <w:rFonts w:ascii="Arial" w:hAnsi="Arial"/>
                <w:sz w:val="19"/>
              </w:rPr>
              <w:t>Ngày đăng sản phẩm</w:t>
            </w:r>
          </w:p>
        </w:tc>
      </w:tr>
      <w:tr>
        <w:tc>
          <w:tcPr>
            <w:tcW w:type="dxa" w:w="2340"/>
            <w:shd w:fill="FFFFFF"/>
          </w:tcPr>
          <w:p>
            <w:pPr>
              <w:spacing w:after="40"/>
            </w:pPr>
            <w:r>
              <w:rPr>
                <w:rFonts w:ascii="Arial" w:hAnsi="Arial"/>
                <w:sz w:val="19"/>
              </w:rPr>
              <w:t>trang_thai</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DEFAULT 1</w:t>
            </w:r>
          </w:p>
        </w:tc>
        <w:tc>
          <w:tcPr>
            <w:tcW w:type="dxa" w:w="2340"/>
            <w:shd w:fill="FFFFFF"/>
          </w:tcPr>
          <w:p>
            <w:pPr>
              <w:spacing w:after="40"/>
            </w:pPr>
            <w:r>
              <w:rPr>
                <w:rFonts w:ascii="Arial" w:hAnsi="Arial"/>
                <w:sz w:val="19"/>
              </w:rPr>
              <w:t>Trạng thái (1: Hiển thị, 0: Ẩn)</w:t>
            </w:r>
          </w:p>
        </w:tc>
      </w:tr>
    </w:tbl>
    <w:p>
      <w:pPr>
        <w:spacing w:before="280" w:after="120"/>
      </w:pPr>
      <w:r>
        <w:rPr>
          <w:rFonts w:ascii="Arial" w:hAnsi="Arial"/>
          <w:b/>
          <w:color w:val="1E293B"/>
          <w:sz w:val="26"/>
        </w:rPr>
        <w:t>5.3. Bảng LOAI_HOA (Quản lý Danh mục Loại Hoa)</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ma_loai</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loại hoa</w:t>
            </w:r>
          </w:p>
        </w:tc>
      </w:tr>
      <w:tr>
        <w:tc>
          <w:tcPr>
            <w:tcW w:type="dxa" w:w="2340"/>
            <w:shd w:fill="FFFFFF"/>
          </w:tcPr>
          <w:p>
            <w:pPr>
              <w:spacing w:after="40"/>
            </w:pPr>
            <w:r>
              <w:rPr>
                <w:rFonts w:ascii="Arial" w:hAnsi="Arial"/>
                <w:sz w:val="19"/>
              </w:rPr>
              <w:t>ten_loai</w:t>
            </w:r>
          </w:p>
        </w:tc>
        <w:tc>
          <w:tcPr>
            <w:tcW w:type="dxa" w:w="2340"/>
            <w:shd w:fill="FFFFFF"/>
          </w:tcPr>
          <w:p>
            <w:pPr>
              <w:spacing w:after="40"/>
            </w:pPr>
            <w:r>
              <w:rPr>
                <w:rFonts w:ascii="Arial" w:hAnsi="Arial"/>
                <w:sz w:val="19"/>
              </w:rPr>
              <w:t>VARCHAR(100)</w:t>
            </w:r>
          </w:p>
        </w:tc>
        <w:tc>
          <w:tcPr>
            <w:tcW w:type="dxa" w:w="2340"/>
            <w:shd w:fill="FFFFFF"/>
          </w:tcPr>
          <w:p>
            <w:pPr>
              <w:spacing w:after="40"/>
            </w:pPr>
            <w:r>
              <w:rPr>
                <w:rFonts w:ascii="Arial" w:hAnsi="Arial"/>
                <w:sz w:val="19"/>
              </w:rPr>
              <w:t>NOT NULL, UNIQUE</w:t>
            </w:r>
          </w:p>
        </w:tc>
        <w:tc>
          <w:tcPr>
            <w:tcW w:type="dxa" w:w="2340"/>
            <w:shd w:fill="FFFFFF"/>
          </w:tcPr>
          <w:p>
            <w:pPr>
              <w:spacing w:after="40"/>
            </w:pPr>
            <w:r>
              <w:rPr>
                <w:rFonts w:ascii="Arial" w:hAnsi="Arial"/>
                <w:sz w:val="19"/>
              </w:rPr>
              <w:t>Tên loại hoa (Hoa cưới, Hoa sinh nhật...)</w:t>
            </w:r>
          </w:p>
        </w:tc>
      </w:tr>
    </w:tbl>
    <w:p>
      <w:pPr>
        <w:spacing w:before="280" w:after="120"/>
      </w:pPr>
      <w:r>
        <w:rPr>
          <w:rFonts w:ascii="Arial" w:hAnsi="Arial"/>
          <w:b/>
          <w:color w:val="1E293B"/>
          <w:sz w:val="26"/>
        </w:rPr>
        <w:t>5.4. Bảng DONDATHANG (Quản lý Đơn đặt hàng)</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ma_dh</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hóa đơn đặt hàng</w:t>
            </w:r>
          </w:p>
        </w:tc>
      </w:tr>
      <w:tr>
        <w:tc>
          <w:tcPr>
            <w:tcW w:type="dxa" w:w="2340"/>
            <w:shd w:fill="FFFFFF"/>
          </w:tcPr>
          <w:p>
            <w:pPr>
              <w:spacing w:after="40"/>
            </w:pPr>
            <w:r>
              <w:rPr>
                <w:rFonts w:ascii="Arial" w:hAnsi="Arial"/>
                <w:sz w:val="19"/>
              </w:rPr>
              <w:t>ma_kh</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FK (khach_hang)</w:t>
            </w:r>
          </w:p>
        </w:tc>
        <w:tc>
          <w:tcPr>
            <w:tcW w:type="dxa" w:w="2340"/>
            <w:shd w:fill="FFFFFF"/>
          </w:tcPr>
          <w:p>
            <w:pPr>
              <w:spacing w:after="40"/>
            </w:pPr>
            <w:r>
              <w:rPr>
                <w:rFonts w:ascii="Arial" w:hAnsi="Arial"/>
                <w:sz w:val="19"/>
              </w:rPr>
              <w:t>Khóa ngoại người đặt hàng</w:t>
            </w:r>
          </w:p>
        </w:tc>
      </w:tr>
      <w:tr>
        <w:tc>
          <w:tcPr>
            <w:tcW w:type="dxa" w:w="2340"/>
            <w:shd w:fill="F1F5F9"/>
          </w:tcPr>
          <w:p>
            <w:pPr>
              <w:spacing w:after="40"/>
            </w:pPr>
            <w:r>
              <w:rPr>
                <w:rFonts w:ascii="Arial" w:hAnsi="Arial"/>
                <w:sz w:val="19"/>
              </w:rPr>
              <w:t>ngay_dh</w:t>
            </w:r>
          </w:p>
        </w:tc>
        <w:tc>
          <w:tcPr>
            <w:tcW w:type="dxa" w:w="2340"/>
            <w:shd w:fill="F1F5F9"/>
          </w:tcPr>
          <w:p>
            <w:pPr>
              <w:spacing w:after="40"/>
            </w:pPr>
            <w:r>
              <w:rPr>
                <w:rFonts w:ascii="Arial" w:hAnsi="Arial"/>
                <w:sz w:val="19"/>
              </w:rPr>
              <w:t>TIMESTAMP</w:t>
            </w:r>
          </w:p>
        </w:tc>
        <w:tc>
          <w:tcPr>
            <w:tcW w:type="dxa" w:w="2340"/>
            <w:shd w:fill="F1F5F9"/>
          </w:tcPr>
          <w:p>
            <w:pPr>
              <w:spacing w:after="40"/>
            </w:pPr>
            <w:r>
              <w:rPr>
                <w:rFonts w:ascii="Arial" w:hAnsi="Arial"/>
                <w:sz w:val="19"/>
              </w:rPr>
              <w:t>DEFAULT NOW()</w:t>
            </w:r>
          </w:p>
        </w:tc>
        <w:tc>
          <w:tcPr>
            <w:tcW w:type="dxa" w:w="2340"/>
            <w:shd w:fill="F1F5F9"/>
          </w:tcPr>
          <w:p>
            <w:pPr>
              <w:spacing w:after="40"/>
            </w:pPr>
            <w:r>
              <w:rPr>
                <w:rFonts w:ascii="Arial" w:hAnsi="Arial"/>
                <w:sz w:val="19"/>
              </w:rPr>
              <w:t>Ngày giờ khởi tạo đơn hàng</w:t>
            </w:r>
          </w:p>
        </w:tc>
      </w:tr>
      <w:tr>
        <w:tc>
          <w:tcPr>
            <w:tcW w:type="dxa" w:w="2340"/>
            <w:shd w:fill="FFFFFF"/>
          </w:tcPr>
          <w:p>
            <w:pPr>
              <w:spacing w:after="40"/>
            </w:pPr>
            <w:r>
              <w:rPr>
                <w:rFonts w:ascii="Arial" w:hAnsi="Arial"/>
                <w:sz w:val="19"/>
              </w:rPr>
              <w:t>ngay_gh</w:t>
            </w:r>
          </w:p>
        </w:tc>
        <w:tc>
          <w:tcPr>
            <w:tcW w:type="dxa" w:w="2340"/>
            <w:shd w:fill="FFFFFF"/>
          </w:tcPr>
          <w:p>
            <w:pPr>
              <w:spacing w:after="40"/>
            </w:pPr>
            <w:r>
              <w:rPr>
                <w:rFonts w:ascii="Arial" w:hAnsi="Arial"/>
                <w:sz w:val="19"/>
              </w:rPr>
              <w:t>TIMESTAMP</w:t>
            </w:r>
          </w:p>
        </w:tc>
        <w:tc>
          <w:tcPr>
            <w:tcW w:type="dxa" w:w="2340"/>
            <w:shd w:fill="FFFFFF"/>
          </w:tcPr>
          <w:p>
            <w:pPr>
              <w:spacing w:after="40"/>
            </w:pPr>
            <w:r>
              <w:rPr>
                <w:rFonts w:ascii="Arial" w:hAnsi="Arial"/>
                <w:sz w:val="19"/>
              </w:rPr>
              <w:t>NULL</w:t>
            </w:r>
          </w:p>
        </w:tc>
        <w:tc>
          <w:tcPr>
            <w:tcW w:type="dxa" w:w="2340"/>
            <w:shd w:fill="FFFFFF"/>
          </w:tcPr>
          <w:p>
            <w:pPr>
              <w:spacing w:after="40"/>
            </w:pPr>
            <w:r>
              <w:rPr>
                <w:rFonts w:ascii="Arial" w:hAnsi="Arial"/>
                <w:sz w:val="19"/>
              </w:rPr>
              <w:t>Ngày giờ hoàn thành giao hàng</w:t>
            </w:r>
          </w:p>
        </w:tc>
      </w:tr>
      <w:tr>
        <w:tc>
          <w:tcPr>
            <w:tcW w:type="dxa" w:w="2340"/>
            <w:shd w:fill="F1F5F9"/>
          </w:tcPr>
          <w:p>
            <w:pPr>
              <w:spacing w:after="40"/>
            </w:pPr>
            <w:r>
              <w:rPr>
                <w:rFonts w:ascii="Arial" w:hAnsi="Arial"/>
                <w:sz w:val="19"/>
              </w:rPr>
              <w:t>noi_giao</w:t>
            </w:r>
          </w:p>
        </w:tc>
        <w:tc>
          <w:tcPr>
            <w:tcW w:type="dxa" w:w="2340"/>
            <w:shd w:fill="F1F5F9"/>
          </w:tcPr>
          <w:p>
            <w:pPr>
              <w:spacing w:after="40"/>
            </w:pPr>
            <w:r>
              <w:rPr>
                <w:rFonts w:ascii="Arial" w:hAnsi="Arial"/>
                <w:sz w:val="19"/>
              </w:rPr>
              <w:t>VARCHAR(500)</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Địa chỉ nhận hàng</w:t>
            </w:r>
          </w:p>
        </w:tc>
      </w:tr>
      <w:tr>
        <w:tc>
          <w:tcPr>
            <w:tcW w:type="dxa" w:w="2340"/>
            <w:shd w:fill="FFFFFF"/>
          </w:tcPr>
          <w:p>
            <w:pPr>
              <w:spacing w:after="40"/>
            </w:pPr>
            <w:r>
              <w:rPr>
                <w:rFonts w:ascii="Arial" w:hAnsi="Arial"/>
                <w:sz w:val="19"/>
              </w:rPr>
              <w:t>hien_trang</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DEFAULT 0</w:t>
            </w:r>
          </w:p>
        </w:tc>
        <w:tc>
          <w:tcPr>
            <w:tcW w:type="dxa" w:w="2340"/>
            <w:shd w:fill="FFFFFF"/>
          </w:tcPr>
          <w:p>
            <w:pPr>
              <w:spacing w:after="40"/>
            </w:pPr>
            <w:r>
              <w:rPr>
                <w:rFonts w:ascii="Arial" w:hAnsi="Arial"/>
                <w:sz w:val="19"/>
              </w:rPr>
              <w:t>Hiện trạng (0: Chưa giao, 1: Đã giao)</w:t>
            </w:r>
          </w:p>
        </w:tc>
      </w:tr>
    </w:tbl>
    <w:p>
      <w:pPr>
        <w:spacing w:before="280" w:after="120"/>
      </w:pPr>
      <w:r>
        <w:rPr>
          <w:rFonts w:ascii="Arial" w:hAnsi="Arial"/>
          <w:b/>
          <w:color w:val="1E293B"/>
          <w:sz w:val="26"/>
        </w:rPr>
        <w:t>5.5. Bảng CT_DONDATHANG (Chi tiết đơn đặt hàng)</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ma_dh</w:t>
            </w:r>
          </w:p>
        </w:tc>
        <w:tc>
          <w:tcPr>
            <w:tcW w:type="dxa" w:w="2340"/>
            <w:shd w:fill="F1F5F9"/>
          </w:tcPr>
          <w:p>
            <w:pPr>
              <w:spacing w:after="40"/>
            </w:pPr>
            <w:r>
              <w:rPr>
                <w:rFonts w:ascii="Arial" w:hAnsi="Arial"/>
                <w:sz w:val="19"/>
              </w:rPr>
              <w:t>INT</w:t>
            </w:r>
          </w:p>
        </w:tc>
        <w:tc>
          <w:tcPr>
            <w:tcW w:type="dxa" w:w="2340"/>
            <w:shd w:fill="F1F5F9"/>
          </w:tcPr>
          <w:p>
            <w:pPr>
              <w:spacing w:after="40"/>
            </w:pPr>
            <w:r>
              <w:rPr>
                <w:rFonts w:ascii="Arial" w:hAnsi="Arial"/>
                <w:sz w:val="19"/>
              </w:rPr>
              <w:t>PK, FK (don_dat_hang)</w:t>
            </w:r>
          </w:p>
        </w:tc>
        <w:tc>
          <w:tcPr>
            <w:tcW w:type="dxa" w:w="2340"/>
            <w:shd w:fill="F1F5F9"/>
          </w:tcPr>
          <w:p>
            <w:pPr>
              <w:spacing w:after="40"/>
            </w:pPr>
            <w:r>
              <w:rPr>
                <w:rFonts w:ascii="Arial" w:hAnsi="Arial"/>
                <w:sz w:val="19"/>
              </w:rPr>
              <w:t>Mã đơn hàng</w:t>
            </w:r>
          </w:p>
        </w:tc>
      </w:tr>
      <w:tr>
        <w:tc>
          <w:tcPr>
            <w:tcW w:type="dxa" w:w="2340"/>
            <w:shd w:fill="FFFFFF"/>
          </w:tcPr>
          <w:p>
            <w:pPr>
              <w:spacing w:after="40"/>
            </w:pPr>
            <w:r>
              <w:rPr>
                <w:rFonts w:ascii="Arial" w:hAnsi="Arial"/>
                <w:sz w:val="19"/>
              </w:rPr>
              <w:t>ma_hoa</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PK, FK (hoa)</w:t>
            </w:r>
          </w:p>
        </w:tc>
        <w:tc>
          <w:tcPr>
            <w:tcW w:type="dxa" w:w="2340"/>
            <w:shd w:fill="FFFFFF"/>
          </w:tcPr>
          <w:p>
            <w:pPr>
              <w:spacing w:after="40"/>
            </w:pPr>
            <w:r>
              <w:rPr>
                <w:rFonts w:ascii="Arial" w:hAnsi="Arial"/>
                <w:sz w:val="19"/>
              </w:rPr>
              <w:t>Mã sản phẩm hoa</w:t>
            </w:r>
          </w:p>
        </w:tc>
      </w:tr>
      <w:tr>
        <w:tc>
          <w:tcPr>
            <w:tcW w:type="dxa" w:w="2340"/>
            <w:shd w:fill="F1F5F9"/>
          </w:tcPr>
          <w:p>
            <w:pPr>
              <w:spacing w:after="40"/>
            </w:pPr>
            <w:r>
              <w:rPr>
                <w:rFonts w:ascii="Arial" w:hAnsi="Arial"/>
                <w:sz w:val="19"/>
              </w:rPr>
              <w:t>gia_ban</w:t>
            </w:r>
          </w:p>
        </w:tc>
        <w:tc>
          <w:tcPr>
            <w:tcW w:type="dxa" w:w="2340"/>
            <w:shd w:fill="F1F5F9"/>
          </w:tcPr>
          <w:p>
            <w:pPr>
              <w:spacing w:after="40"/>
            </w:pPr>
            <w:r>
              <w:rPr>
                <w:rFonts w:ascii="Arial" w:hAnsi="Arial"/>
                <w:sz w:val="19"/>
              </w:rPr>
              <w:t>FLOAT</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Giá bán tại thời điểm đặt</w:t>
            </w:r>
          </w:p>
        </w:tc>
      </w:tr>
      <w:tr>
        <w:tc>
          <w:tcPr>
            <w:tcW w:type="dxa" w:w="2340"/>
            <w:shd w:fill="FFFFFF"/>
          </w:tcPr>
          <w:p>
            <w:pPr>
              <w:spacing w:after="40"/>
            </w:pPr>
            <w:r>
              <w:rPr>
                <w:rFonts w:ascii="Arial" w:hAnsi="Arial"/>
                <w:sz w:val="19"/>
              </w:rPr>
              <w:t>sl_dat</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Số lượng sản phẩm đặt</w:t>
            </w:r>
          </w:p>
        </w:tc>
      </w:tr>
    </w:tbl>
    <w:p>
      <w:pPr>
        <w:spacing w:before="280" w:after="120"/>
      </w:pPr>
      <w:r>
        <w:rPr>
          <w:rFonts w:ascii="Arial" w:hAnsi="Arial"/>
          <w:b/>
          <w:color w:val="1E293B"/>
          <w:sz w:val="26"/>
        </w:rPr>
        <w:t>5.6. Bảng ADM (Tài khoản Quản trị)</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ma_adm</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quản trị viên</w:t>
            </w:r>
          </w:p>
        </w:tc>
      </w:tr>
      <w:tr>
        <w:tc>
          <w:tcPr>
            <w:tcW w:type="dxa" w:w="2340"/>
            <w:shd w:fill="FFFFFF"/>
          </w:tcPr>
          <w:p>
            <w:pPr>
              <w:spacing w:after="40"/>
            </w:pPr>
            <w:r>
              <w:rPr>
                <w:rFonts w:ascii="Arial" w:hAnsi="Arial"/>
                <w:sz w:val="19"/>
              </w:rPr>
              <w:t>ten_dn</w:t>
            </w:r>
          </w:p>
        </w:tc>
        <w:tc>
          <w:tcPr>
            <w:tcW w:type="dxa" w:w="2340"/>
            <w:shd w:fill="FFFFFF"/>
          </w:tcPr>
          <w:p>
            <w:pPr>
              <w:spacing w:after="40"/>
            </w:pPr>
            <w:r>
              <w:rPr>
                <w:rFonts w:ascii="Arial" w:hAnsi="Arial"/>
                <w:sz w:val="19"/>
              </w:rPr>
              <w:t>VARCHAR(50)</w:t>
            </w:r>
          </w:p>
        </w:tc>
        <w:tc>
          <w:tcPr>
            <w:tcW w:type="dxa" w:w="2340"/>
            <w:shd w:fill="FFFFFF"/>
          </w:tcPr>
          <w:p>
            <w:pPr>
              <w:spacing w:after="40"/>
            </w:pPr>
            <w:r>
              <w:rPr>
                <w:rFonts w:ascii="Arial" w:hAnsi="Arial"/>
                <w:sz w:val="19"/>
              </w:rPr>
              <w:t>NOT NULL, UNIQUE</w:t>
            </w:r>
          </w:p>
        </w:tc>
        <w:tc>
          <w:tcPr>
            <w:tcW w:type="dxa" w:w="2340"/>
            <w:shd w:fill="FFFFFF"/>
          </w:tcPr>
          <w:p>
            <w:pPr>
              <w:spacing w:after="40"/>
            </w:pPr>
            <w:r>
              <w:rPr>
                <w:rFonts w:ascii="Arial" w:hAnsi="Arial"/>
                <w:sz w:val="19"/>
              </w:rPr>
              <w:t>Tên đăng nhập Admin</w:t>
            </w:r>
          </w:p>
        </w:tc>
      </w:tr>
      <w:tr>
        <w:tc>
          <w:tcPr>
            <w:tcW w:type="dxa" w:w="2340"/>
            <w:shd w:fill="F1F5F9"/>
          </w:tcPr>
          <w:p>
            <w:pPr>
              <w:spacing w:after="40"/>
            </w:pPr>
            <w:r>
              <w:rPr>
                <w:rFonts w:ascii="Arial" w:hAnsi="Arial"/>
                <w:sz w:val="19"/>
              </w:rPr>
              <w:t>mat_khau</w:t>
            </w:r>
          </w:p>
        </w:tc>
        <w:tc>
          <w:tcPr>
            <w:tcW w:type="dxa" w:w="2340"/>
            <w:shd w:fill="F1F5F9"/>
          </w:tcPr>
          <w:p>
            <w:pPr>
              <w:spacing w:after="40"/>
            </w:pPr>
            <w:r>
              <w:rPr>
                <w:rFonts w:ascii="Arial" w:hAnsi="Arial"/>
                <w:sz w:val="19"/>
              </w:rPr>
              <w:t>VARCHAR(255)</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Mật khẩu Admin mã hóa</w:t>
            </w:r>
          </w:p>
        </w:tc>
      </w:tr>
      <w:tr>
        <w:tc>
          <w:tcPr>
            <w:tcW w:type="dxa" w:w="2340"/>
            <w:shd w:fill="FFFFFF"/>
          </w:tcPr>
          <w:p>
            <w:pPr>
              <w:spacing w:after="40"/>
            </w:pPr>
            <w:r>
              <w:rPr>
                <w:rFonts w:ascii="Arial" w:hAnsi="Arial"/>
                <w:sz w:val="19"/>
              </w:rPr>
              <w:t>ho</w:t>
            </w:r>
          </w:p>
        </w:tc>
        <w:tc>
          <w:tcPr>
            <w:tcW w:type="dxa" w:w="2340"/>
            <w:shd w:fill="FFFFFF"/>
          </w:tcPr>
          <w:p>
            <w:pPr>
              <w:spacing w:after="40"/>
            </w:pPr>
            <w:r>
              <w:rPr>
                <w:rFonts w:ascii="Arial" w:hAnsi="Arial"/>
                <w:sz w:val="19"/>
              </w:rPr>
              <w:t>VARCHAR(50)</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Họ đệm Admin</w:t>
            </w:r>
          </w:p>
        </w:tc>
      </w:tr>
      <w:tr>
        <w:tc>
          <w:tcPr>
            <w:tcW w:type="dxa" w:w="2340"/>
            <w:shd w:fill="F1F5F9"/>
          </w:tcPr>
          <w:p>
            <w:pPr>
              <w:spacing w:after="40"/>
            </w:pPr>
            <w:r>
              <w:rPr>
                <w:rFonts w:ascii="Arial" w:hAnsi="Arial"/>
                <w:sz w:val="19"/>
              </w:rPr>
              <w:t>ten</w:t>
            </w:r>
          </w:p>
        </w:tc>
        <w:tc>
          <w:tcPr>
            <w:tcW w:type="dxa" w:w="2340"/>
            <w:shd w:fill="F1F5F9"/>
          </w:tcPr>
          <w:p>
            <w:pPr>
              <w:spacing w:after="40"/>
            </w:pPr>
            <w:r>
              <w:rPr>
                <w:rFonts w:ascii="Arial" w:hAnsi="Arial"/>
                <w:sz w:val="19"/>
              </w:rPr>
              <w:t>VARCHAR(50)</w:t>
            </w:r>
          </w:p>
        </w:tc>
        <w:tc>
          <w:tcPr>
            <w:tcW w:type="dxa" w:w="2340"/>
            <w:shd w:fill="F1F5F9"/>
          </w:tcPr>
          <w:p>
            <w:pPr>
              <w:spacing w:after="40"/>
            </w:pPr>
            <w:r>
              <w:rPr>
                <w:rFonts w:ascii="Arial" w:hAnsi="Arial"/>
                <w:sz w:val="19"/>
              </w:rPr>
              <w:t>NOT NULL</w:t>
            </w:r>
          </w:p>
        </w:tc>
        <w:tc>
          <w:tcPr>
            <w:tcW w:type="dxa" w:w="2340"/>
            <w:shd w:fill="F1F5F9"/>
          </w:tcPr>
          <w:p>
            <w:pPr>
              <w:spacing w:after="40"/>
            </w:pPr>
            <w:r>
              <w:rPr>
                <w:rFonts w:ascii="Arial" w:hAnsi="Arial"/>
                <w:sz w:val="19"/>
              </w:rPr>
              <w:t>Tên Admin</w:t>
            </w:r>
          </w:p>
        </w:tc>
      </w:tr>
      <w:tr>
        <w:tc>
          <w:tcPr>
            <w:tcW w:type="dxa" w:w="2340"/>
            <w:shd w:fill="FFFFFF"/>
          </w:tcPr>
          <w:p>
            <w:pPr>
              <w:spacing w:after="40"/>
            </w:pPr>
            <w:r>
              <w:rPr>
                <w:rFonts w:ascii="Arial" w:hAnsi="Arial"/>
                <w:sz w:val="19"/>
              </w:rPr>
              <w:t>gioi_tinh</w:t>
            </w:r>
          </w:p>
        </w:tc>
        <w:tc>
          <w:tcPr>
            <w:tcW w:type="dxa" w:w="2340"/>
            <w:shd w:fill="FFFFFF"/>
          </w:tcPr>
          <w:p>
            <w:pPr>
              <w:spacing w:after="40"/>
            </w:pPr>
            <w:r>
              <w:rPr>
                <w:rFonts w:ascii="Arial" w:hAnsi="Arial"/>
                <w:sz w:val="19"/>
              </w:rPr>
              <w:t>INT</w:t>
            </w:r>
          </w:p>
        </w:tc>
        <w:tc>
          <w:tcPr>
            <w:tcW w:type="dxa" w:w="2340"/>
            <w:shd w:fill="FFFFFF"/>
          </w:tcPr>
          <w:p>
            <w:pPr>
              <w:spacing w:after="40"/>
            </w:pPr>
            <w:r>
              <w:rPr>
                <w:rFonts w:ascii="Arial" w:hAnsi="Arial"/>
                <w:sz w:val="19"/>
              </w:rPr>
              <w:t>NOT NULL, DEFAULT 1</w:t>
            </w:r>
          </w:p>
        </w:tc>
        <w:tc>
          <w:tcPr>
            <w:tcW w:type="dxa" w:w="2340"/>
            <w:shd w:fill="FFFFFF"/>
          </w:tcPr>
          <w:p>
            <w:pPr>
              <w:spacing w:after="40"/>
            </w:pPr>
            <w:r>
              <w:rPr>
                <w:rFonts w:ascii="Arial" w:hAnsi="Arial"/>
                <w:sz w:val="19"/>
              </w:rPr>
              <w:t>Giới tính Admin</w:t>
            </w:r>
          </w:p>
        </w:tc>
      </w:tr>
    </w:tbl>
    <w:p>
      <w:pPr>
        <w:spacing w:before="280" w:after="120"/>
      </w:pPr>
      <w:r>
        <w:rPr>
          <w:rFonts w:ascii="Arial" w:hAnsi="Arial"/>
          <w:b/>
          <w:color w:val="1E293B"/>
          <w:sz w:val="26"/>
        </w:rPr>
        <w:t>5.7. Bảng TIN_TUC (Quản lý Tin tức)</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334155"/>
          </w:tcPr>
          <w:p>
            <w:pPr>
              <w:jc w:val="center"/>
            </w:pPr>
            <w:r>
              <w:rPr>
                <w:b/>
                <w:color w:val="FFFFFF"/>
              </w:rPr>
              <w:t>Tên Trường (Field)</w:t>
            </w:r>
          </w:p>
        </w:tc>
        <w:tc>
          <w:tcPr>
            <w:tcW w:type="dxa" w:w="2340"/>
            <w:shd w:fill="334155"/>
          </w:tcPr>
          <w:p>
            <w:pPr>
              <w:jc w:val="center"/>
            </w:pPr>
            <w:r>
              <w:rPr>
                <w:b/>
                <w:color w:val="FFFFFF"/>
              </w:rPr>
              <w:t>Kiểu Dữ Liệu</w:t>
            </w:r>
          </w:p>
        </w:tc>
        <w:tc>
          <w:tcPr>
            <w:tcW w:type="dxa" w:w="2340"/>
            <w:shd w:fill="334155"/>
          </w:tcPr>
          <w:p>
            <w:pPr>
              <w:jc w:val="center"/>
            </w:pPr>
            <w:r>
              <w:rPr>
                <w:b/>
                <w:color w:val="FFFFFF"/>
              </w:rPr>
              <w:t>Ràng Buộc (Constraint)</w:t>
            </w:r>
          </w:p>
        </w:tc>
        <w:tc>
          <w:tcPr>
            <w:tcW w:type="dxa" w:w="2340"/>
            <w:shd w:fill="334155"/>
          </w:tcPr>
          <w:p>
            <w:pPr>
              <w:jc w:val="center"/>
            </w:pPr>
            <w:r>
              <w:rPr>
                <w:b/>
                <w:color w:val="FFFFFF"/>
              </w:rPr>
              <w:t>Mô Tả Ý Nghĩa</w:t>
            </w:r>
          </w:p>
        </w:tc>
      </w:tr>
      <w:tr>
        <w:tc>
          <w:tcPr>
            <w:tcW w:type="dxa" w:w="2340"/>
            <w:shd w:fill="F1F5F9"/>
          </w:tcPr>
          <w:p>
            <w:pPr>
              <w:spacing w:after="40"/>
            </w:pPr>
            <w:r>
              <w:rPr>
                <w:rFonts w:ascii="Arial" w:hAnsi="Arial"/>
                <w:sz w:val="19"/>
              </w:rPr>
              <w:t>ma_tt</w:t>
            </w:r>
          </w:p>
        </w:tc>
        <w:tc>
          <w:tcPr>
            <w:tcW w:type="dxa" w:w="2340"/>
            <w:shd w:fill="F1F5F9"/>
          </w:tcPr>
          <w:p>
            <w:pPr>
              <w:spacing w:after="40"/>
            </w:pPr>
            <w:r>
              <w:rPr>
                <w:rFonts w:ascii="Arial" w:hAnsi="Arial"/>
                <w:sz w:val="19"/>
              </w:rPr>
              <w:t>SERIAL (INT)</w:t>
            </w:r>
          </w:p>
        </w:tc>
        <w:tc>
          <w:tcPr>
            <w:tcW w:type="dxa" w:w="2340"/>
            <w:shd w:fill="F1F5F9"/>
          </w:tcPr>
          <w:p>
            <w:pPr>
              <w:spacing w:after="40"/>
            </w:pPr>
            <w:r>
              <w:rPr>
                <w:rFonts w:ascii="Arial" w:hAnsi="Arial"/>
                <w:sz w:val="19"/>
              </w:rPr>
              <w:t>PK, Identity</w:t>
            </w:r>
          </w:p>
        </w:tc>
        <w:tc>
          <w:tcPr>
            <w:tcW w:type="dxa" w:w="2340"/>
            <w:shd w:fill="F1F5F9"/>
          </w:tcPr>
          <w:p>
            <w:pPr>
              <w:spacing w:after="40"/>
            </w:pPr>
            <w:r>
              <w:rPr>
                <w:rFonts w:ascii="Arial" w:hAnsi="Arial"/>
                <w:sz w:val="19"/>
              </w:rPr>
              <w:t>Mã bài viết tin tức</w:t>
            </w:r>
          </w:p>
        </w:tc>
      </w:tr>
      <w:tr>
        <w:tc>
          <w:tcPr>
            <w:tcW w:type="dxa" w:w="2340"/>
            <w:shd w:fill="FFFFFF"/>
          </w:tcPr>
          <w:p>
            <w:pPr>
              <w:spacing w:after="40"/>
            </w:pPr>
            <w:r>
              <w:rPr>
                <w:rFonts w:ascii="Arial" w:hAnsi="Arial"/>
                <w:sz w:val="19"/>
              </w:rPr>
              <w:t>tieu_de</w:t>
            </w:r>
          </w:p>
        </w:tc>
        <w:tc>
          <w:tcPr>
            <w:tcW w:type="dxa" w:w="2340"/>
            <w:shd w:fill="FFFFFF"/>
          </w:tcPr>
          <w:p>
            <w:pPr>
              <w:spacing w:after="40"/>
            </w:pPr>
            <w:r>
              <w:rPr>
                <w:rFonts w:ascii="Arial" w:hAnsi="Arial"/>
                <w:sz w:val="19"/>
              </w:rPr>
              <w:t>VARCHAR(200)</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Tiêu đề bài viết</w:t>
            </w:r>
          </w:p>
        </w:tc>
      </w:tr>
      <w:tr>
        <w:tc>
          <w:tcPr>
            <w:tcW w:type="dxa" w:w="2340"/>
            <w:shd w:fill="F1F5F9"/>
          </w:tcPr>
          <w:p>
            <w:pPr>
              <w:spacing w:after="40"/>
            </w:pPr>
            <w:r>
              <w:rPr>
                <w:rFonts w:ascii="Arial" w:hAnsi="Arial"/>
                <w:sz w:val="19"/>
              </w:rPr>
              <w:t>hinh_anh</w:t>
            </w:r>
          </w:p>
        </w:tc>
        <w:tc>
          <w:tcPr>
            <w:tcW w:type="dxa" w:w="2340"/>
            <w:shd w:fill="F1F5F9"/>
          </w:tcPr>
          <w:p>
            <w:pPr>
              <w:spacing w:after="40"/>
            </w:pPr>
            <w:r>
              <w:rPr>
                <w:rFonts w:ascii="Arial" w:hAnsi="Arial"/>
                <w:sz w:val="19"/>
              </w:rPr>
              <w:t>VARCHAR(500)</w:t>
            </w:r>
          </w:p>
        </w:tc>
        <w:tc>
          <w:tcPr>
            <w:tcW w:type="dxa" w:w="2340"/>
            <w:shd w:fill="F1F5F9"/>
          </w:tcPr>
          <w:p>
            <w:pPr>
              <w:spacing w:after="40"/>
            </w:pPr>
            <w:r>
              <w:rPr>
                <w:rFonts w:ascii="Arial" w:hAnsi="Arial"/>
                <w:sz w:val="19"/>
              </w:rPr>
              <w:t>NULL</w:t>
            </w:r>
          </w:p>
        </w:tc>
        <w:tc>
          <w:tcPr>
            <w:tcW w:type="dxa" w:w="2340"/>
            <w:shd w:fill="F1F5F9"/>
          </w:tcPr>
          <w:p>
            <w:pPr>
              <w:spacing w:after="40"/>
            </w:pPr>
            <w:r>
              <w:rPr>
                <w:rFonts w:ascii="Arial" w:hAnsi="Arial"/>
                <w:sz w:val="19"/>
              </w:rPr>
              <w:t>URL ảnh đại diện bài viết</w:t>
            </w:r>
          </w:p>
        </w:tc>
      </w:tr>
      <w:tr>
        <w:tc>
          <w:tcPr>
            <w:tcW w:type="dxa" w:w="2340"/>
            <w:shd w:fill="FFFFFF"/>
          </w:tcPr>
          <w:p>
            <w:pPr>
              <w:spacing w:after="40"/>
            </w:pPr>
            <w:r>
              <w:rPr>
                <w:rFonts w:ascii="Arial" w:hAnsi="Arial"/>
                <w:sz w:val="19"/>
              </w:rPr>
              <w:t>noi_dung</w:t>
            </w:r>
          </w:p>
        </w:tc>
        <w:tc>
          <w:tcPr>
            <w:tcW w:type="dxa" w:w="2340"/>
            <w:shd w:fill="FFFFFF"/>
          </w:tcPr>
          <w:p>
            <w:pPr>
              <w:spacing w:after="40"/>
            </w:pPr>
            <w:r>
              <w:rPr>
                <w:rFonts w:ascii="Arial" w:hAnsi="Arial"/>
                <w:sz w:val="19"/>
              </w:rPr>
              <w:t>TEXT</w:t>
            </w:r>
          </w:p>
        </w:tc>
        <w:tc>
          <w:tcPr>
            <w:tcW w:type="dxa" w:w="2340"/>
            <w:shd w:fill="FFFFFF"/>
          </w:tcPr>
          <w:p>
            <w:pPr>
              <w:spacing w:after="40"/>
            </w:pPr>
            <w:r>
              <w:rPr>
                <w:rFonts w:ascii="Arial" w:hAnsi="Arial"/>
                <w:sz w:val="19"/>
              </w:rPr>
              <w:t>NOT NULL</w:t>
            </w:r>
          </w:p>
        </w:tc>
        <w:tc>
          <w:tcPr>
            <w:tcW w:type="dxa" w:w="2340"/>
            <w:shd w:fill="FFFFFF"/>
          </w:tcPr>
          <w:p>
            <w:pPr>
              <w:spacing w:after="40"/>
            </w:pPr>
            <w:r>
              <w:rPr>
                <w:rFonts w:ascii="Arial" w:hAnsi="Arial"/>
                <w:sz w:val="19"/>
              </w:rPr>
              <w:t>Nội dung chi tiết tin tức</w:t>
            </w:r>
          </w:p>
        </w:tc>
      </w:tr>
      <w:tr>
        <w:tc>
          <w:tcPr>
            <w:tcW w:type="dxa" w:w="2340"/>
            <w:shd w:fill="F1F5F9"/>
          </w:tcPr>
          <w:p>
            <w:pPr>
              <w:spacing w:after="40"/>
            </w:pPr>
            <w:r>
              <w:rPr>
                <w:rFonts w:ascii="Arial" w:hAnsi="Arial"/>
                <w:sz w:val="19"/>
              </w:rPr>
              <w:t>ngay_dang</w:t>
            </w:r>
          </w:p>
        </w:tc>
        <w:tc>
          <w:tcPr>
            <w:tcW w:type="dxa" w:w="2340"/>
            <w:shd w:fill="F1F5F9"/>
          </w:tcPr>
          <w:p>
            <w:pPr>
              <w:spacing w:after="40"/>
            </w:pPr>
            <w:r>
              <w:rPr>
                <w:rFonts w:ascii="Arial" w:hAnsi="Arial"/>
                <w:sz w:val="19"/>
              </w:rPr>
              <w:t>TIMESTAMP</w:t>
            </w:r>
          </w:p>
        </w:tc>
        <w:tc>
          <w:tcPr>
            <w:tcW w:type="dxa" w:w="2340"/>
            <w:shd w:fill="F1F5F9"/>
          </w:tcPr>
          <w:p>
            <w:pPr>
              <w:spacing w:after="40"/>
            </w:pPr>
            <w:r>
              <w:rPr>
                <w:rFonts w:ascii="Arial" w:hAnsi="Arial"/>
                <w:sz w:val="19"/>
              </w:rPr>
              <w:t>DEFAULT NOW()</w:t>
            </w:r>
          </w:p>
        </w:tc>
        <w:tc>
          <w:tcPr>
            <w:tcW w:type="dxa" w:w="2340"/>
            <w:shd w:fill="F1F5F9"/>
          </w:tcPr>
          <w:p>
            <w:pPr>
              <w:spacing w:after="40"/>
            </w:pPr>
            <w:r>
              <w:rPr>
                <w:rFonts w:ascii="Arial" w:hAnsi="Arial"/>
                <w:sz w:val="19"/>
              </w:rPr>
              <w:t>Ngày giờ đăng bài</w:t>
            </w:r>
          </w:p>
        </w:tc>
      </w:tr>
    </w:tbl>
    <w:p>
      <w:pPr>
        <w:spacing w:before="360" w:after="160"/>
      </w:pPr>
      <w:r>
        <w:rPr>
          <w:rFonts w:ascii="Arial" w:hAnsi="Arial"/>
          <w:b/>
          <w:color w:val="0F172A"/>
          <w:sz w:val="32"/>
        </w:rPr>
        <w:t>6. ĐẶC TẢ LỖI CỐ Ý &amp; KỊCH BẢN KIỂM THỬ (SOFTWARE TESTING TRAINING)</w:t>
      </w:r>
    </w:p>
    <w:p>
      <w:pPr>
        <w:spacing w:after="80" w:line="276" w:lineRule="auto"/>
      </w:pPr>
      <w:r>
        <w:rPr>
          <w:rFonts w:ascii="Arial" w:hAnsi="Arial"/>
          <w:color w:val="334155"/>
          <w:sz w:val="21"/>
        </w:rPr>
        <w:t>Để phục vụ công tác đào tạo kiểm thử phần mềm thực chiến, hệ thống Floral Charm được thiết kế sẵn 11 lỗi kiểm thử cố ý (Intentional Bugs) bao gồm các khiếm khuyết UI/UX và lỗ hổng bảo mật backend:</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991B1B"/>
          </w:tcPr>
          <w:p>
            <w:pPr>
              <w:jc w:val="center"/>
            </w:pPr>
            <w:r>
              <w:rPr>
                <w:b/>
                <w:color w:val="FFFFFF"/>
              </w:rPr>
              <w:t>Tên Lỗi Kiểm Thử</w:t>
            </w:r>
          </w:p>
        </w:tc>
        <w:tc>
          <w:tcPr>
            <w:tcW w:type="dxa" w:w="2340"/>
            <w:shd w:fill="991B1B"/>
          </w:tcPr>
          <w:p>
            <w:pPr>
              <w:jc w:val="center"/>
            </w:pPr>
            <w:r>
              <w:rPr>
                <w:b/>
                <w:color w:val="FFFFFF"/>
              </w:rPr>
              <w:t>Phân Loại</w:t>
            </w:r>
          </w:p>
        </w:tc>
        <w:tc>
          <w:tcPr>
            <w:tcW w:type="dxa" w:w="2340"/>
            <w:shd w:fill="991B1B"/>
          </w:tcPr>
          <w:p>
            <w:pPr>
              <w:jc w:val="center"/>
            </w:pPr>
            <w:r>
              <w:rPr>
                <w:b/>
                <w:color w:val="FFFFFF"/>
              </w:rPr>
              <w:t>Mô Tả Chi Tiết Khiếm Khuyết</w:t>
            </w:r>
          </w:p>
        </w:tc>
        <w:tc>
          <w:tcPr>
            <w:tcW w:type="dxa" w:w="2340"/>
            <w:shd w:fill="991B1B"/>
          </w:tcPr>
          <w:p>
            <w:pPr>
              <w:jc w:val="center"/>
            </w:pPr>
            <w:r>
              <w:rPr>
                <w:b/>
                <w:color w:val="FFFFFF"/>
              </w:rPr>
              <w:t>Kịch Bản Kiểm Thử (Test Scenario)</w:t>
            </w:r>
          </w:p>
        </w:tc>
      </w:tr>
      <w:tr>
        <w:tc>
          <w:tcPr>
            <w:tcW w:type="dxa" w:w="2340"/>
            <w:shd w:fill="FEF2F2"/>
          </w:tcPr>
          <w:p>
            <w:pPr>
              <w:spacing w:after="40"/>
            </w:pPr>
            <w:r>
              <w:rPr>
                <w:rFonts w:ascii="Arial" w:hAnsi="Arial"/>
                <w:sz w:val="19"/>
              </w:rPr>
              <w:t>Lỗi 1: Giảm số lượng sản phẩm âm trong giỏ hàng</w:t>
            </w:r>
          </w:p>
        </w:tc>
        <w:tc>
          <w:tcPr>
            <w:tcW w:type="dxa" w:w="2340"/>
            <w:shd w:fill="FEF2F2"/>
          </w:tcPr>
          <w:p>
            <w:pPr>
              <w:spacing w:after="40"/>
            </w:pPr>
            <w:r>
              <w:rPr>
                <w:rFonts w:ascii="Arial" w:hAnsi="Arial"/>
                <w:sz w:val="19"/>
              </w:rPr>
              <w:t>Frontend UI/UX</w:t>
            </w:r>
          </w:p>
        </w:tc>
        <w:tc>
          <w:tcPr>
            <w:tcW w:type="dxa" w:w="2340"/>
            <w:shd w:fill="FEF2F2"/>
          </w:tcPr>
          <w:p>
            <w:pPr>
              <w:spacing w:after="40"/>
            </w:pPr>
            <w:r>
              <w:rPr>
                <w:rFonts w:ascii="Arial" w:hAnsi="Arial"/>
                <w:sz w:val="19"/>
              </w:rPr>
              <w:t>Tại trang Giỏ hàng (/gio-hang), nút giảm số lượng (-) không chặn khi số lượng = 1, cho phép số lượng giảm xuống số âm, dẫn đến tổng tiền đơn hàng bị tính âm.</w:t>
            </w:r>
          </w:p>
        </w:tc>
        <w:tc>
          <w:tcPr>
            <w:tcW w:type="dxa" w:w="2340"/>
            <w:shd w:fill="FEF2F2"/>
          </w:tcPr>
          <w:p>
            <w:pPr>
              <w:spacing w:after="40"/>
            </w:pPr>
            <w:r>
              <w:rPr>
                <w:rFonts w:ascii="Arial" w:hAnsi="Arial"/>
                <w:sz w:val="19"/>
              </w:rPr>
              <w:t>Thực hiện giảm số lượng sản phẩm dưới 1 -&gt; Giá trị tổng tiền giỏ hàng bị tính sai.</w:t>
            </w:r>
          </w:p>
        </w:tc>
      </w:tr>
      <w:tr>
        <w:tc>
          <w:tcPr>
            <w:tcW w:type="dxa" w:w="2340"/>
            <w:shd w:fill="FFFFFF"/>
          </w:tcPr>
          <w:p>
            <w:pPr>
              <w:spacing w:after="40"/>
            </w:pPr>
            <w:r>
              <w:rPr>
                <w:rFonts w:ascii="Arial" w:hAnsi="Arial"/>
                <w:sz w:val="19"/>
              </w:rPr>
              <w:t>Lỗi 2: Phân trang tĩnh không load dữ liệu mới</w:t>
            </w:r>
          </w:p>
        </w:tc>
        <w:tc>
          <w:tcPr>
            <w:tcW w:type="dxa" w:w="2340"/>
            <w:shd w:fill="FFFFFF"/>
          </w:tcPr>
          <w:p>
            <w:pPr>
              <w:spacing w:after="40"/>
            </w:pPr>
            <w:r>
              <w:rPr>
                <w:rFonts w:ascii="Arial" w:hAnsi="Arial"/>
                <w:sz w:val="19"/>
              </w:rPr>
              <w:t>Frontend UI/UX</w:t>
            </w:r>
          </w:p>
        </w:tc>
        <w:tc>
          <w:tcPr>
            <w:tcW w:type="dxa" w:w="2340"/>
            <w:shd w:fill="FFFFFF"/>
          </w:tcPr>
          <w:p>
            <w:pPr>
              <w:spacing w:after="40"/>
            </w:pPr>
            <w:r>
              <w:rPr>
                <w:rFonts w:ascii="Arial" w:hAnsi="Arial"/>
                <w:sz w:val="19"/>
              </w:rPr>
              <w:t>Tại trang danh sách hoa (/hoa), các nút chuyển trang (1, 2, 3, Next) là HTML tĩnh, không thực hiện fetch dữ liệu mới hoặc đổi URL.</w:t>
            </w:r>
          </w:p>
        </w:tc>
        <w:tc>
          <w:tcPr>
            <w:tcW w:type="dxa" w:w="2340"/>
            <w:shd w:fill="FFFFFF"/>
          </w:tcPr>
          <w:p>
            <w:pPr>
              <w:spacing w:after="40"/>
            </w:pPr>
            <w:r>
              <w:rPr>
                <w:rFonts w:ascii="Arial" w:hAnsi="Arial"/>
                <w:sz w:val="19"/>
              </w:rPr>
              <w:t>Nhấn nút phân trang 2, 3 -&gt; Dữ liệu danh sách sản phẩm không thay đổi.</w:t>
            </w:r>
          </w:p>
        </w:tc>
      </w:tr>
      <w:tr>
        <w:tc>
          <w:tcPr>
            <w:tcW w:type="dxa" w:w="2340"/>
            <w:shd w:fill="FEF2F2"/>
          </w:tcPr>
          <w:p>
            <w:pPr>
              <w:spacing w:after="40"/>
            </w:pPr>
            <w:r>
              <w:rPr>
                <w:rFonts w:ascii="Arial" w:hAnsi="Arial"/>
                <w:sz w:val="19"/>
              </w:rPr>
              <w:t>Lỗi 3: Chuyển hướng sai sau khi đăng nhập thành công</w:t>
            </w:r>
          </w:p>
        </w:tc>
        <w:tc>
          <w:tcPr>
            <w:tcW w:type="dxa" w:w="2340"/>
            <w:shd w:fill="FEF2F2"/>
          </w:tcPr>
          <w:p>
            <w:pPr>
              <w:spacing w:after="40"/>
            </w:pPr>
            <w:r>
              <w:rPr>
                <w:rFonts w:ascii="Arial" w:hAnsi="Arial"/>
                <w:sz w:val="19"/>
              </w:rPr>
              <w:t>Frontend UI/UX</w:t>
            </w:r>
          </w:p>
        </w:tc>
        <w:tc>
          <w:tcPr>
            <w:tcW w:type="dxa" w:w="2340"/>
            <w:shd w:fill="FEF2F2"/>
          </w:tcPr>
          <w:p>
            <w:pPr>
              <w:spacing w:after="40"/>
            </w:pPr>
            <w:r>
              <w:rPr>
                <w:rFonts w:ascii="Arial" w:hAnsi="Arial"/>
                <w:sz w:val="19"/>
              </w:rPr>
              <w:t>Sau khi đăng nhập thành công từ trang Thanh toán hoặc trang bảo vệ, ứng dụng cứng chuyển hướng về Trang chủ (/) thay vì quay lại trang khách đang thực hiện.</w:t>
            </w:r>
          </w:p>
        </w:tc>
        <w:tc>
          <w:tcPr>
            <w:tcW w:type="dxa" w:w="2340"/>
            <w:shd w:fill="FEF2F2"/>
          </w:tcPr>
          <w:p>
            <w:pPr>
              <w:spacing w:after="40"/>
            </w:pPr>
            <w:r>
              <w:rPr>
                <w:rFonts w:ascii="Arial" w:hAnsi="Arial"/>
                <w:sz w:val="19"/>
              </w:rPr>
              <w:t>Truy cập /thanh-toan -&gt; bị yêu cầu login -&gt; Đăng nhập xong bị văng về Trang chủ.</w:t>
            </w:r>
          </w:p>
        </w:tc>
      </w:tr>
      <w:tr>
        <w:tc>
          <w:tcPr>
            <w:tcW w:type="dxa" w:w="2340"/>
            <w:shd w:fill="FFFFFF"/>
          </w:tcPr>
          <w:p>
            <w:pPr>
              <w:spacing w:after="40"/>
            </w:pPr>
            <w:r>
              <w:rPr>
                <w:rFonts w:ascii="Arial" w:hAnsi="Arial"/>
                <w:sz w:val="19"/>
              </w:rPr>
              <w:t>Lỗi 4: Mâu thuẫn Validation hiển thị vs Backend tại Đăng ký</w:t>
            </w:r>
          </w:p>
        </w:tc>
        <w:tc>
          <w:tcPr>
            <w:tcW w:type="dxa" w:w="2340"/>
            <w:shd w:fill="FFFFFF"/>
          </w:tcPr>
          <w:p>
            <w:pPr>
              <w:spacing w:after="40"/>
            </w:pPr>
            <w:r>
              <w:rPr>
                <w:rFonts w:ascii="Arial" w:hAnsi="Arial"/>
                <w:sz w:val="19"/>
              </w:rPr>
              <w:t>Frontend UI/UX</w:t>
            </w:r>
          </w:p>
        </w:tc>
        <w:tc>
          <w:tcPr>
            <w:tcW w:type="dxa" w:w="2340"/>
            <w:shd w:fill="FFFFFF"/>
          </w:tcPr>
          <w:p>
            <w:pPr>
              <w:spacing w:after="40"/>
            </w:pPr>
            <w:r>
              <w:rPr>
                <w:rFonts w:ascii="Arial" w:hAnsi="Arial"/>
                <w:sz w:val="19"/>
              </w:rPr>
              <w:t>Form đăng ký (/dang-ky) hiển thị trường Tên đăng nhập như trường tùy chọn nhưng Backend lại kiểm tra bắt buộc strictly.</w:t>
            </w:r>
          </w:p>
        </w:tc>
        <w:tc>
          <w:tcPr>
            <w:tcW w:type="dxa" w:w="2340"/>
            <w:shd w:fill="FFFFFF"/>
          </w:tcPr>
          <w:p>
            <w:pPr>
              <w:spacing w:after="40"/>
            </w:pPr>
            <w:r>
              <w:rPr>
                <w:rFonts w:ascii="Arial" w:hAnsi="Arial"/>
                <w:sz w:val="19"/>
              </w:rPr>
              <w:t>Để trống Tên đăng nhập và gửi form -&gt; Nhận lỗi hệ thống không rõ ràng từ Backend.</w:t>
            </w:r>
          </w:p>
        </w:tc>
      </w:tr>
      <w:tr>
        <w:tc>
          <w:tcPr>
            <w:tcW w:type="dxa" w:w="2340"/>
            <w:shd w:fill="FEF2F2"/>
          </w:tcPr>
          <w:p>
            <w:pPr>
              <w:spacing w:after="40"/>
            </w:pPr>
            <w:r>
              <w:rPr>
                <w:rFonts w:ascii="Arial" w:hAnsi="Arial"/>
                <w:sz w:val="19"/>
              </w:rPr>
              <w:t>Lỗi 5: Lưu thông tin cá nhân ảo trong LocalStorage</w:t>
            </w:r>
          </w:p>
        </w:tc>
        <w:tc>
          <w:tcPr>
            <w:tcW w:type="dxa" w:w="2340"/>
            <w:shd w:fill="FEF2F2"/>
          </w:tcPr>
          <w:p>
            <w:pPr>
              <w:spacing w:after="40"/>
            </w:pPr>
            <w:r>
              <w:rPr>
                <w:rFonts w:ascii="Arial" w:hAnsi="Arial"/>
                <w:sz w:val="19"/>
              </w:rPr>
              <w:t>Frontend UI/UX</w:t>
            </w:r>
          </w:p>
        </w:tc>
        <w:tc>
          <w:tcPr>
            <w:tcW w:type="dxa" w:w="2340"/>
            <w:shd w:fill="FEF2F2"/>
          </w:tcPr>
          <w:p>
            <w:pPr>
              <w:spacing w:after="40"/>
            </w:pPr>
            <w:r>
              <w:rPr>
                <w:rFonts w:ascii="Arial" w:hAnsi="Arial"/>
                <w:sz w:val="19"/>
              </w:rPr>
              <w:t>Tại trang Tài khoản (/tai-khoan), nhấn nút 'Lưu' chỉ cập nhật dữ liệu giả lập trong LocalStorage và bật alert, không hề gửi API cập nhật DB.</w:t>
            </w:r>
          </w:p>
        </w:tc>
        <w:tc>
          <w:tcPr>
            <w:tcW w:type="dxa" w:w="2340"/>
            <w:shd w:fill="FEF2F2"/>
          </w:tcPr>
          <w:p>
            <w:pPr>
              <w:spacing w:after="40"/>
            </w:pPr>
            <w:r>
              <w:rPr>
                <w:rFonts w:ascii="Arial" w:hAnsi="Arial"/>
                <w:sz w:val="19"/>
              </w:rPr>
              <w:t>Sửa thông tin -&gt; Nhấn Lưu -&gt; F5 hoặc đăng nhập thiết bị khác -&gt; Dữ liệu cũ quay lại.</w:t>
            </w:r>
          </w:p>
        </w:tc>
      </w:tr>
      <w:tr>
        <w:tc>
          <w:tcPr>
            <w:tcW w:type="dxa" w:w="2340"/>
            <w:shd w:fill="FFFFFF"/>
          </w:tcPr>
          <w:p>
            <w:pPr>
              <w:spacing w:after="40"/>
            </w:pPr>
            <w:r>
              <w:rPr>
                <w:rFonts w:ascii="Arial" w:hAnsi="Arial"/>
                <w:sz w:val="19"/>
              </w:rPr>
              <w:t>Lỗi 6: Thiếu kiểm tra Auth phía Client tại trang Thanh toán</w:t>
            </w:r>
          </w:p>
        </w:tc>
        <w:tc>
          <w:tcPr>
            <w:tcW w:type="dxa" w:w="2340"/>
            <w:shd w:fill="FFFFFF"/>
          </w:tcPr>
          <w:p>
            <w:pPr>
              <w:spacing w:after="40"/>
            </w:pPr>
            <w:r>
              <w:rPr>
                <w:rFonts w:ascii="Arial" w:hAnsi="Arial"/>
                <w:sz w:val="19"/>
              </w:rPr>
              <w:t>Frontend UI/UX</w:t>
            </w:r>
          </w:p>
        </w:tc>
        <w:tc>
          <w:tcPr>
            <w:tcW w:type="dxa" w:w="2340"/>
            <w:shd w:fill="FFFFFF"/>
          </w:tcPr>
          <w:p>
            <w:pPr>
              <w:spacing w:after="40"/>
            </w:pPr>
            <w:r>
              <w:rPr>
                <w:rFonts w:ascii="Arial" w:hAnsi="Arial"/>
                <w:sz w:val="19"/>
              </w:rPr>
              <w:t>Trang Checkout cho phép submit form mà không kiểm tra token người dùng phía Client, dẫn đến trải nghiệm lỗi khi Backend từ chối.</w:t>
            </w:r>
          </w:p>
        </w:tc>
        <w:tc>
          <w:tcPr>
            <w:tcW w:type="dxa" w:w="2340"/>
            <w:shd w:fill="FFFFFF"/>
          </w:tcPr>
          <w:p>
            <w:pPr>
              <w:spacing w:after="40"/>
            </w:pPr>
            <w:r>
              <w:rPr>
                <w:rFonts w:ascii="Arial" w:hAnsi="Arial"/>
                <w:sz w:val="19"/>
              </w:rPr>
              <w:t>Gửi đơn hàng khi Token hết hạn -&gt; Bị lỗi từ chối xử lý không mượt mà.</w:t>
            </w:r>
          </w:p>
        </w:tc>
      </w:tr>
      <w:tr>
        <w:tc>
          <w:tcPr>
            <w:tcW w:type="dxa" w:w="2340"/>
            <w:shd w:fill="FEF2F2"/>
          </w:tcPr>
          <w:p>
            <w:pPr>
              <w:spacing w:after="40"/>
            </w:pPr>
            <w:r>
              <w:rPr>
                <w:rFonts w:ascii="Arial" w:hAnsi="Arial"/>
                <w:sz w:val="19"/>
              </w:rPr>
              <w:t>Lỗi 7: Thiếu phân quyền Admin tại Server Actions (Broken Access Control)</w:t>
            </w:r>
          </w:p>
        </w:tc>
        <w:tc>
          <w:tcPr>
            <w:tcW w:type="dxa" w:w="2340"/>
            <w:shd w:fill="FEF2F2"/>
          </w:tcPr>
          <w:p>
            <w:pPr>
              <w:spacing w:after="40"/>
            </w:pPr>
            <w:r>
              <w:rPr>
                <w:rFonts w:ascii="Arial" w:hAnsi="Arial"/>
                <w:sz w:val="19"/>
              </w:rPr>
              <w:t>Backend Security</w:t>
            </w:r>
          </w:p>
        </w:tc>
        <w:tc>
          <w:tcPr>
            <w:tcW w:type="dxa" w:w="2340"/>
            <w:shd w:fill="FEF2F2"/>
          </w:tcPr>
          <w:p>
            <w:pPr>
              <w:spacing w:after="40"/>
            </w:pPr>
            <w:r>
              <w:rPr>
                <w:rFonts w:ascii="Arial" w:hAnsi="Arial"/>
                <w:sz w:val="19"/>
              </w:rPr>
              <w:t>Các Server Actions (addProduct, addCategory, addNews) không verify role='admin' từ token, cho phép mọi user gửi RPC tạo dữ liệu.</w:t>
            </w:r>
          </w:p>
        </w:tc>
        <w:tc>
          <w:tcPr>
            <w:tcW w:type="dxa" w:w="2340"/>
            <w:shd w:fill="FEF2F2"/>
          </w:tcPr>
          <w:p>
            <w:pPr>
              <w:spacing w:after="40"/>
            </w:pPr>
            <w:r>
              <w:rPr>
                <w:rFonts w:ascii="Arial" w:hAnsi="Arial"/>
                <w:sz w:val="19"/>
              </w:rPr>
              <w:t>Gửi trực tiếp Server Action addProduct với token customer -&gt; Sản phẩm vẫn được tạo thành công vào DB.</w:t>
            </w:r>
          </w:p>
        </w:tc>
      </w:tr>
      <w:tr>
        <w:tc>
          <w:tcPr>
            <w:tcW w:type="dxa" w:w="2340"/>
            <w:shd w:fill="FFFFFF"/>
          </w:tcPr>
          <w:p>
            <w:pPr>
              <w:spacing w:after="40"/>
            </w:pPr>
            <w:r>
              <w:rPr>
                <w:rFonts w:ascii="Arial" w:hAnsi="Arial"/>
                <w:sz w:val="19"/>
              </w:rPr>
              <w:t>Lỗi 8: Đăng nhập hỗ trợ Mật khẩu chưa mã hóa (Plaintext Fallback)</w:t>
            </w:r>
          </w:p>
        </w:tc>
        <w:tc>
          <w:tcPr>
            <w:tcW w:type="dxa" w:w="2340"/>
            <w:shd w:fill="FFFFFF"/>
          </w:tcPr>
          <w:p>
            <w:pPr>
              <w:spacing w:after="40"/>
            </w:pPr>
            <w:r>
              <w:rPr>
                <w:rFonts w:ascii="Arial" w:hAnsi="Arial"/>
                <w:sz w:val="19"/>
              </w:rPr>
              <w:t>Backend Security</w:t>
            </w:r>
          </w:p>
        </w:tc>
        <w:tc>
          <w:tcPr>
            <w:tcW w:type="dxa" w:w="2340"/>
            <w:shd w:fill="FFFFFF"/>
          </w:tcPr>
          <w:p>
            <w:pPr>
              <w:spacing w:after="40"/>
            </w:pPr>
            <w:r>
              <w:rPr>
                <w:rFonts w:ascii="Arial" w:hAnsi="Arial"/>
                <w:sz w:val="19"/>
              </w:rPr>
              <w:t>API /api/auth/login và /api/admin/login chứa logic so sánh chuỗi mat_khau === user.mat_khau bên cạnh bcrypt.compare.</w:t>
            </w:r>
          </w:p>
        </w:tc>
        <w:tc>
          <w:tcPr>
            <w:tcW w:type="dxa" w:w="2340"/>
            <w:shd w:fill="FFFFFF"/>
          </w:tcPr>
          <w:p>
            <w:pPr>
              <w:spacing w:after="40"/>
            </w:pPr>
            <w:r>
              <w:rPr>
                <w:rFonts w:ascii="Arial" w:hAnsi="Arial"/>
                <w:sz w:val="19"/>
              </w:rPr>
              <w:t>Nhập mật khẩu dạng plaintext khớp trực tiếp DB -&gt; Đăng nhập thành công mà không qua hash.</w:t>
            </w:r>
          </w:p>
        </w:tc>
      </w:tr>
      <w:tr>
        <w:tc>
          <w:tcPr>
            <w:tcW w:type="dxa" w:w="2340"/>
            <w:shd w:fill="FEF2F2"/>
          </w:tcPr>
          <w:p>
            <w:pPr>
              <w:spacing w:after="40"/>
            </w:pPr>
            <w:r>
              <w:rPr>
                <w:rFonts w:ascii="Arial" w:hAnsi="Arial"/>
                <w:sz w:val="19"/>
              </w:rPr>
              <w:t>Lỗi 9: Thiếu Transaction trong quá trình Tạo đơn hàng</w:t>
            </w:r>
          </w:p>
        </w:tc>
        <w:tc>
          <w:tcPr>
            <w:tcW w:type="dxa" w:w="2340"/>
            <w:shd w:fill="FEF2F2"/>
          </w:tcPr>
          <w:p>
            <w:pPr>
              <w:spacing w:after="40"/>
            </w:pPr>
            <w:r>
              <w:rPr>
                <w:rFonts w:ascii="Arial" w:hAnsi="Arial"/>
                <w:sz w:val="19"/>
              </w:rPr>
              <w:t>Backend Data Integrity</w:t>
            </w:r>
          </w:p>
        </w:tc>
        <w:tc>
          <w:tcPr>
            <w:tcW w:type="dxa" w:w="2340"/>
            <w:shd w:fill="FEF2F2"/>
          </w:tcPr>
          <w:p>
            <w:pPr>
              <w:spacing w:after="40"/>
            </w:pPr>
            <w:r>
              <w:rPr>
                <w:rFonts w:ascii="Arial" w:hAnsi="Arial"/>
                <w:sz w:val="19"/>
              </w:rPr>
              <w:t>Action processCheckout thực hiện INSERT don_dat_hang và ct_don_dat_hang tuần tự không có BEGIN...COMMIT transaction.</w:t>
            </w:r>
          </w:p>
        </w:tc>
        <w:tc>
          <w:tcPr>
            <w:tcW w:type="dxa" w:w="2340"/>
            <w:shd w:fill="FEF2F2"/>
          </w:tcPr>
          <w:p>
            <w:pPr>
              <w:spacing w:after="40"/>
            </w:pPr>
            <w:r>
              <w:rPr>
                <w:rFonts w:ascii="Arial" w:hAnsi="Arial"/>
                <w:sz w:val="19"/>
              </w:rPr>
              <w:t>Giả lập lỗi khi chèn chi tiết đơn hàng -&gt; Rác đơn hàng mồ côi vẫn tồn tại trong don_dat_hang.</w:t>
            </w:r>
          </w:p>
        </w:tc>
      </w:tr>
      <w:tr>
        <w:tc>
          <w:tcPr>
            <w:tcW w:type="dxa" w:w="2340"/>
            <w:shd w:fill="FFFFFF"/>
          </w:tcPr>
          <w:p>
            <w:pPr>
              <w:spacing w:after="40"/>
            </w:pPr>
            <w:r>
              <w:rPr>
                <w:rFonts w:ascii="Arial" w:hAnsi="Arial"/>
                <w:sz w:val="19"/>
              </w:rPr>
              <w:t>Lỗi 10: Lỗ hổng SQL Injection tại Tìm kiếm sản phẩm</w:t>
            </w:r>
          </w:p>
        </w:tc>
        <w:tc>
          <w:tcPr>
            <w:tcW w:type="dxa" w:w="2340"/>
            <w:shd w:fill="FFFFFF"/>
          </w:tcPr>
          <w:p>
            <w:pPr>
              <w:spacing w:after="40"/>
            </w:pPr>
            <w:r>
              <w:rPr>
                <w:rFonts w:ascii="Arial" w:hAnsi="Arial"/>
                <w:sz w:val="19"/>
              </w:rPr>
              <w:t>Backend Security</w:t>
            </w:r>
          </w:p>
        </w:tc>
        <w:tc>
          <w:tcPr>
            <w:tcW w:type="dxa" w:w="2340"/>
            <w:shd w:fill="FFFFFF"/>
          </w:tcPr>
          <w:p>
            <w:pPr>
              <w:spacing w:after="40"/>
            </w:pPr>
            <w:r>
              <w:rPr>
                <w:rFonts w:ascii="Arial" w:hAnsi="Arial"/>
                <w:sz w:val="19"/>
              </w:rPr>
              <w:t>API /api/products?keyword=... thực hiện nối chuỗi trực tiếp từ khóa vào câu lệnh SQL ILIKE.</w:t>
            </w:r>
          </w:p>
        </w:tc>
        <w:tc>
          <w:tcPr>
            <w:tcW w:type="dxa" w:w="2340"/>
            <w:shd w:fill="FFFFFF"/>
          </w:tcPr>
          <w:p>
            <w:pPr>
              <w:spacing w:after="40"/>
            </w:pPr>
            <w:r>
              <w:rPr>
                <w:rFonts w:ascii="Arial" w:hAnsi="Arial"/>
                <w:sz w:val="19"/>
              </w:rPr>
              <w:t>Nhập payload tìm kiếm: ' OR '1'='1 -&gt; Trả về toàn bộ sản phẩm trong cơ sở dữ liệu.</w:t>
            </w:r>
          </w:p>
        </w:tc>
      </w:tr>
      <w:tr>
        <w:tc>
          <w:tcPr>
            <w:tcW w:type="dxa" w:w="2340"/>
            <w:shd w:fill="FEF2F2"/>
          </w:tcPr>
          <w:p>
            <w:pPr>
              <w:spacing w:after="40"/>
            </w:pPr>
            <w:r>
              <w:rPr>
                <w:rFonts w:ascii="Arial" w:hAnsi="Arial"/>
                <w:sz w:val="19"/>
              </w:rPr>
              <w:t>Lỗi 11: Lộ dữ liệu toàn bộ đơn hàng (IDOR / Improper Scoping)</w:t>
            </w:r>
          </w:p>
        </w:tc>
        <w:tc>
          <w:tcPr>
            <w:tcW w:type="dxa" w:w="2340"/>
            <w:shd w:fill="FEF2F2"/>
          </w:tcPr>
          <w:p>
            <w:pPr>
              <w:spacing w:after="40"/>
            </w:pPr>
            <w:r>
              <w:rPr>
                <w:rFonts w:ascii="Arial" w:hAnsi="Arial"/>
                <w:sz w:val="19"/>
              </w:rPr>
              <w:t>Backend Security</w:t>
            </w:r>
          </w:p>
        </w:tc>
        <w:tc>
          <w:tcPr>
            <w:tcW w:type="dxa" w:w="2340"/>
            <w:shd w:fill="FEF2F2"/>
          </w:tcPr>
          <w:p>
            <w:pPr>
              <w:spacing w:after="40"/>
            </w:pPr>
            <w:r>
              <w:rPr>
                <w:rFonts w:ascii="Arial" w:hAnsi="Arial"/>
                <w:sz w:val="19"/>
              </w:rPr>
              <w:t>API GET /api/orders cho phép người dùng có Token hợp lệ xem toàn bộ đơn hàng nếu bỏ qua query parameter userId.</w:t>
            </w:r>
          </w:p>
        </w:tc>
        <w:tc>
          <w:tcPr>
            <w:tcW w:type="dxa" w:w="2340"/>
            <w:shd w:fill="FEF2F2"/>
          </w:tcPr>
          <w:p>
            <w:pPr>
              <w:spacing w:after="40"/>
            </w:pPr>
            <w:r>
              <w:rPr>
                <w:rFonts w:ascii="Arial" w:hAnsi="Arial"/>
                <w:sz w:val="19"/>
              </w:rPr>
              <w:t>Gửi request GET /api/orders không có userId -&gt; Hệ thống trả về tất cả đơn hàng của mọi người dùng.</w:t>
            </w:r>
          </w:p>
        </w:tc>
      </w:tr>
    </w:tbl>
    <w:p>
      <w:pPr>
        <w:spacing w:before="360" w:after="160"/>
      </w:pPr>
      <w:r>
        <w:rPr>
          <w:rFonts w:ascii="Arial" w:hAnsi="Arial"/>
          <w:b/>
          <w:color w:val="0F172A"/>
          <w:sz w:val="32"/>
        </w:rPr>
        <w:t>7. SƠ ĐỒ GIAO DIỆN WIREFRAME MINH HỌA (UI MOCKUP ILLUSTRATIONS)</w:t>
      </w:r>
    </w:p>
    <w:p>
      <w:pPr>
        <w:spacing w:after="80" w:line="276" w:lineRule="auto"/>
      </w:pPr>
      <w:r>
        <w:rPr>
          <w:rFonts w:ascii="Arial" w:hAnsi="Arial"/>
          <w:color w:val="334155"/>
          <w:sz w:val="21"/>
        </w:rPr>
        <w:t>Dưới đây là sơ đồ Wireframe thiết kế chuẩn cho các màn hình trong ứng dụng Floral Charm:</w:t>
      </w:r>
    </w:p>
    <w:p>
      <w:pPr>
        <w:spacing w:before="200" w:after="80"/>
      </w:pPr>
      <w:r>
        <w:rPr>
          <w:rFonts w:ascii="Arial" w:hAnsi="Arial"/>
          <w:b/>
          <w:color w:val="334155"/>
          <w:sz w:val="23"/>
        </w:rPr>
        <w:t>Trang Chủ Storefront (Organic Glassmorphism)</w:t>
      </w:r>
    </w:p>
    <w:p>
      <w:pPr>
        <w:spacing w:before="120" w:after="80"/>
        <w:jc w:val="center"/>
      </w:pPr>
      <w:r>
        <w:drawing>
          <wp:inline xmlns:a="http://schemas.openxmlformats.org/drawingml/2006/main" xmlns:pic="http://schemas.openxmlformats.org/drawingml/2006/picture">
            <wp:extent cx="5303520" cy="3729038"/>
            <wp:docPr id="1" name="Picture 1"/>
            <wp:cNvGraphicFramePr>
              <a:graphicFrameLocks noChangeAspect="1"/>
            </wp:cNvGraphicFramePr>
            <a:graphic>
              <a:graphicData uri="http://schemas.openxmlformats.org/drawingml/2006/picture">
                <pic:pic>
                  <pic:nvPicPr>
                    <pic:cNvPr id="0" name="homepage.png"/>
                    <pic:cNvPicPr/>
                  </pic:nvPicPr>
                  <pic:blipFill>
                    <a:blip r:embed="rId9"/>
                    <a:stretch>
                      <a:fillRect/>
                    </a:stretch>
                  </pic:blipFill>
                  <pic:spPr>
                    <a:xfrm>
                      <a:off x="0" y="0"/>
                      <a:ext cx="5303520" cy="3729038"/>
                    </a:xfrm>
                    <a:prstGeom prst="rect"/>
                  </pic:spPr>
                </pic:pic>
              </a:graphicData>
            </a:graphic>
          </wp:inline>
        </w:drawing>
      </w:r>
    </w:p>
    <w:p>
      <w:pPr>
        <w:spacing w:after="200"/>
        <w:jc w:val="center"/>
      </w:pPr>
      <w:r>
        <w:rPr>
          <w:rFonts w:ascii="Arial" w:hAnsi="Arial"/>
          <w:i/>
          <w:color w:val="64748B"/>
          <w:sz w:val="19"/>
        </w:rPr>
        <w:t>Sơ Đồ Giao Diện Wireframe: Trang chủ bán hoa trực tuyến Floral Charm</w:t>
      </w:r>
    </w:p>
    <w:p>
      <w:pPr>
        <w:spacing w:before="200" w:after="80"/>
      </w:pPr>
      <w:r>
        <w:rPr>
          <w:rFonts w:ascii="Arial" w:hAnsi="Arial"/>
          <w:b/>
          <w:color w:val="334155"/>
          <w:sz w:val="23"/>
        </w:rPr>
        <w:t>Danh Sách Sản Phẩm Hoa</w:t>
      </w:r>
    </w:p>
    <w:p>
      <w:pPr>
        <w:spacing w:before="12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roducts.png"/>
                    <pic:cNvPicPr/>
                  </pic:nvPicPr>
                  <pic:blipFill>
                    <a:blip r:embed="rId10"/>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hiển thị các sản phẩm hoa theo danh mục</w:t>
      </w:r>
    </w:p>
    <w:p>
      <w:pPr>
        <w:spacing w:before="200" w:after="80"/>
      </w:pPr>
      <w:r>
        <w:rPr>
          <w:rFonts w:ascii="Arial" w:hAnsi="Arial"/>
          <w:b/>
          <w:color w:val="334155"/>
          <w:sz w:val="23"/>
        </w:rPr>
        <w:t>Chi Tiết Sản Phẩm Hoa</w:t>
      </w:r>
    </w:p>
    <w:p>
      <w:pPr>
        <w:spacing w:before="12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roduct_detail.png"/>
                    <pic:cNvPicPr/>
                  </pic:nvPicPr>
                  <pic:blipFill>
                    <a:blip r:embed="rId11"/>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Màn hình chi tiết thông tin sản phẩm và nút thêm giỏ hàng</w:t>
      </w:r>
    </w:p>
    <w:p>
      <w:pPr>
        <w:spacing w:before="200" w:after="80"/>
      </w:pPr>
      <w:r>
        <w:rPr>
          <w:rFonts w:ascii="Arial" w:hAnsi="Arial"/>
          <w:b/>
          <w:color w:val="334155"/>
          <w:sz w:val="23"/>
        </w:rPr>
        <w:t>Trang Tìm Kiếm Sản Phẩm</w:t>
      </w:r>
    </w:p>
    <w:p>
      <w:pPr>
        <w:spacing w:before="12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search.png"/>
                    <pic:cNvPicPr/>
                  </pic:nvPicPr>
                  <pic:blipFill>
                    <a:blip r:embed="rId12"/>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tìm kiếm sản phẩm theo từ khóa và bộ lọc</w:t>
      </w:r>
    </w:p>
    <w:p>
      <w:pPr>
        <w:spacing w:before="200" w:after="80"/>
      </w:pPr>
      <w:r>
        <w:rPr>
          <w:rFonts w:ascii="Arial" w:hAnsi="Arial"/>
          <w:b/>
          <w:color w:val="334155"/>
          <w:sz w:val="23"/>
        </w:rPr>
        <w:t>Trang Giỏ Hàng</w:t>
      </w:r>
    </w:p>
    <w:p>
      <w:pPr>
        <w:spacing w:before="12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cart.png"/>
                    <pic:cNvPicPr/>
                  </pic:nvPicPr>
                  <pic:blipFill>
                    <a:blip r:embed="rId13"/>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xem và quản lý danh sách sản phẩm trong giỏ hàng</w:t>
      </w:r>
    </w:p>
    <w:p>
      <w:pPr>
        <w:spacing w:before="200" w:after="80"/>
      </w:pPr>
      <w:r>
        <w:rPr>
          <w:rFonts w:ascii="Arial" w:hAnsi="Arial"/>
          <w:b/>
          <w:color w:val="334155"/>
          <w:sz w:val="23"/>
        </w:rPr>
        <w:t>Trang Đăng Nhập Khách Hàng</w:t>
      </w:r>
    </w:p>
    <w:p>
      <w:pPr>
        <w:spacing w:before="12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Màn hình đăng nhập tài khoản thành viên storefront</w:t>
      </w:r>
    </w:p>
    <w:p>
      <w:pPr>
        <w:spacing w:before="200" w:after="80"/>
      </w:pPr>
      <w:r>
        <w:rPr>
          <w:rFonts w:ascii="Arial" w:hAnsi="Arial"/>
          <w:b/>
          <w:color w:val="334155"/>
          <w:sz w:val="23"/>
        </w:rPr>
        <w:t>Trang Đăng Ký Thành Viên</w:t>
      </w:r>
    </w:p>
    <w:p>
      <w:pPr>
        <w:spacing w:before="12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Form đăng ký tài khoản thành viên kèm kiểm tra Captcha</w:t>
      </w:r>
    </w:p>
    <w:p>
      <w:pPr>
        <w:spacing w:before="200" w:after="80"/>
      </w:pPr>
      <w:r>
        <w:rPr>
          <w:rFonts w:ascii="Arial" w:hAnsi="Arial"/>
          <w:b/>
          <w:color w:val="334155"/>
          <w:sz w:val="23"/>
        </w:rPr>
        <w:t>Trang Quản Lý Tài Khoản Thành Viên</w:t>
      </w:r>
    </w:p>
    <w:p>
      <w:pPr>
        <w:spacing w:before="12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account.png"/>
                    <pic:cNvPicPr/>
                  </pic:nvPicPr>
                  <pic:blipFill>
                    <a:blip r:embed="rId16"/>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Màn hình xem và cập nhật thông tin cá nhân khách hàng</w:t>
      </w:r>
    </w:p>
    <w:p>
      <w:pPr>
        <w:spacing w:before="200" w:after="80"/>
      </w:pPr>
      <w:r>
        <w:rPr>
          <w:rFonts w:ascii="Arial" w:hAnsi="Arial"/>
          <w:b/>
          <w:color w:val="334155"/>
          <w:sz w:val="23"/>
        </w:rPr>
        <w:t>Trang Thanh Toán Đơn Hàng</w:t>
      </w:r>
    </w:p>
    <w:p>
      <w:pPr>
        <w:spacing w:before="12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checkout.png"/>
                    <pic:cNvPicPr/>
                  </pic:nvPicPr>
                  <pic:blipFill>
                    <a:blip r:embed="rId17"/>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nhập thông tin giao hàng và xác nhận đơn hàng</w:t>
      </w:r>
    </w:p>
    <w:p>
      <w:pPr>
        <w:spacing w:before="200" w:after="80"/>
      </w:pPr>
      <w:r>
        <w:rPr>
          <w:rFonts w:ascii="Arial" w:hAnsi="Arial"/>
          <w:b/>
          <w:color w:val="334155"/>
          <w:sz w:val="23"/>
        </w:rPr>
        <w:t>Trang Đăng Nhập Quản Trị (Admin Login)</w:t>
      </w:r>
    </w:p>
    <w:p>
      <w:pPr>
        <w:spacing w:before="12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admin_login.png"/>
                    <pic:cNvPicPr/>
                  </pic:nvPicPr>
                  <pic:blipFill>
                    <a:blip r:embed="rId18"/>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đăng nhập bảo mật phân hệ quản trị /quan-tri</w:t>
      </w:r>
    </w:p>
    <w:p>
      <w:pPr>
        <w:spacing w:before="200" w:after="80"/>
      </w:pPr>
      <w:r>
        <w:rPr>
          <w:rFonts w:ascii="Arial" w:hAnsi="Arial"/>
          <w:b/>
          <w:color w:val="334155"/>
          <w:sz w:val="23"/>
        </w:rPr>
        <w:t>Admin Dashboard Tong Quan (Dark Neumorphic)</w:t>
      </w:r>
    </w:p>
    <w:p>
      <w:pPr>
        <w:spacing w:before="120" w:after="80"/>
        <w:jc w:val="center"/>
      </w:pPr>
      <w:r>
        <w:drawing>
          <wp:inline xmlns:a="http://schemas.openxmlformats.org/drawingml/2006/main" xmlns:pic="http://schemas.openxmlformats.org/drawingml/2006/picture">
            <wp:extent cx="5303520" cy="3729038"/>
            <wp:docPr id="11" name="Picture 11"/>
            <wp:cNvGraphicFramePr>
              <a:graphicFrameLocks noChangeAspect="1"/>
            </wp:cNvGraphicFramePr>
            <a:graphic>
              <a:graphicData uri="http://schemas.openxmlformats.org/drawingml/2006/picture">
                <pic:pic>
                  <pic:nvPicPr>
                    <pic:cNvPr id="0" name="admin_dashboard.png"/>
                    <pic:cNvPicPr/>
                  </pic:nvPicPr>
                  <pic:blipFill>
                    <a:blip r:embed="rId19"/>
                    <a:stretch>
                      <a:fillRect/>
                    </a:stretch>
                  </pic:blipFill>
                  <pic:spPr>
                    <a:xfrm>
                      <a:off x="0" y="0"/>
                      <a:ext cx="5303520" cy="3729038"/>
                    </a:xfrm>
                    <a:prstGeom prst="rect"/>
                  </pic:spPr>
                </pic:pic>
              </a:graphicData>
            </a:graphic>
          </wp:inline>
        </w:drawing>
      </w:r>
    </w:p>
    <w:p>
      <w:pPr>
        <w:spacing w:after="200"/>
        <w:jc w:val="center"/>
      </w:pPr>
      <w:r>
        <w:rPr>
          <w:rFonts w:ascii="Arial" w:hAnsi="Arial"/>
          <w:i/>
          <w:color w:val="64748B"/>
          <w:sz w:val="19"/>
        </w:rPr>
        <w:t>Sơ Đồ Giao Diện Wireframe: Bảng điều khiển trung tâm với các chỉ số KPI thống kê</w:t>
      </w:r>
    </w:p>
    <w:p>
      <w:pPr>
        <w:spacing w:before="200" w:after="80"/>
      </w:pPr>
      <w:r>
        <w:rPr>
          <w:rFonts w:ascii="Arial" w:hAnsi="Arial"/>
          <w:b/>
          <w:color w:val="334155"/>
          <w:sz w:val="23"/>
        </w:rPr>
        <w:t>Admin Quản Lý Sản Phẩm Hoa</w:t>
      </w:r>
    </w:p>
    <w:p>
      <w:pPr>
        <w:spacing w:before="12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admin_products.png"/>
                    <pic:cNvPicPr/>
                  </pic:nvPicPr>
                  <pic:blipFill>
                    <a:blip r:embed="rId20"/>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quản lý danh sách sản phẩm, thêm, sửa, xóa hoa</w:t>
      </w:r>
    </w:p>
    <w:p>
      <w:pPr>
        <w:spacing w:before="200" w:after="80"/>
      </w:pPr>
      <w:r>
        <w:rPr>
          <w:rFonts w:ascii="Arial" w:hAnsi="Arial"/>
          <w:b/>
          <w:color w:val="334155"/>
          <w:sz w:val="23"/>
        </w:rPr>
        <w:t>Admin Quản Lý Loại Hoa</w:t>
      </w:r>
    </w:p>
    <w:p>
      <w:pPr>
        <w:spacing w:before="12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admin_categories.png"/>
                    <pic:cNvPicPr/>
                  </pic:nvPicPr>
                  <pic:blipFill>
                    <a:blip r:embed="rId21"/>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Màn hình quản lý danh mục các loại hoa trong hệ thống</w:t>
      </w:r>
    </w:p>
    <w:p>
      <w:pPr>
        <w:spacing w:before="200" w:after="80"/>
      </w:pPr>
      <w:r>
        <w:rPr>
          <w:rFonts w:ascii="Arial" w:hAnsi="Arial"/>
          <w:b/>
          <w:color w:val="334155"/>
          <w:sz w:val="23"/>
        </w:rPr>
        <w:t>Admin Quản Lý Đơn Hàng</w:t>
      </w:r>
    </w:p>
    <w:p>
      <w:pPr>
        <w:spacing w:before="12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admin_orders.png"/>
                    <pic:cNvPicPr/>
                  </pic:nvPicPr>
                  <pic:blipFill>
                    <a:blip r:embed="rId22"/>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Giao diện quản lý danh sách đơn hàng và xác nhận giao hàng</w:t>
      </w:r>
    </w:p>
    <w:p>
      <w:pPr>
        <w:spacing w:before="200" w:after="80"/>
      </w:pPr>
      <w:r>
        <w:rPr>
          <w:rFonts w:ascii="Arial" w:hAnsi="Arial"/>
          <w:b/>
          <w:color w:val="334155"/>
          <w:sz w:val="23"/>
        </w:rPr>
        <w:t>Admin Quản Lý Tin Tức</w:t>
      </w:r>
    </w:p>
    <w:p>
      <w:pPr>
        <w:spacing w:before="12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admin_news.png"/>
                    <pic:cNvPicPr/>
                  </pic:nvPicPr>
                  <pic:blipFill>
                    <a:blip r:embed="rId23"/>
                    <a:stretch>
                      <a:fillRect/>
                    </a:stretch>
                  </pic:blipFill>
                  <pic:spPr>
                    <a:xfrm>
                      <a:off x="0" y="0"/>
                      <a:ext cx="5303520" cy="3314700"/>
                    </a:xfrm>
                    <a:prstGeom prst="rect"/>
                  </pic:spPr>
                </pic:pic>
              </a:graphicData>
            </a:graphic>
          </wp:inline>
        </w:drawing>
      </w:r>
    </w:p>
    <w:p>
      <w:pPr>
        <w:spacing w:after="200"/>
        <w:jc w:val="center"/>
      </w:pPr>
      <w:r>
        <w:rPr>
          <w:rFonts w:ascii="Arial" w:hAnsi="Arial"/>
          <w:i/>
          <w:color w:val="64748B"/>
          <w:sz w:val="19"/>
        </w:rPr>
        <w:t>Sơ Đồ Giao Diện Wireframe: Màn hình đăng và quản lý các bài viết tin tức khuyến mãi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